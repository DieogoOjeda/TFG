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Conversación completa</w:t>
      </w:r>
    </w:p>
    <w:p>
      <w:pPr/>
      <w:r>
        <w:t>Diego: A partir de mp4 puedes transcribirme el audio?</w:t>
      </w:r>
    </w:p>
    <w:p>
      <w:pPr/>
      <w:r>
        <w:t>Copilot: ¡Claro, Diego! Puedo ayudarte a transcribir el audio de un archivo MP4. Por favor, sube el archivo MP4 que deseas que transcriba. Una vez que lo tenga, extraeré el audio y generaré la transcripción para ti.</w:t>
      </w:r>
    </w:p>
    <w:p>
      <w:pPr/>
      <w:r>
        <w:t>Diego: no puedo subir mp3 ni mp4</w:t>
      </w:r>
    </w:p>
    <w:p>
      <w:pPr/>
      <w:r>
        <w:t>Copilot: Gracias por avisarme, Diego. Si no puedes subir archivos MP3 o MP4 directamente aquí, tienes algunas alternativas:</w:t>
        <w:br/>
        <w:br/>
        <w:t>### Opciones para compartir el archivo:</w:t>
        <w:br/>
        <w:t>1. **Subirlo a un servicio en la nube** como:</w:t>
        <w:br/>
        <w:t xml:space="preserve">   - Google Drive</w:t>
        <w:br/>
        <w:t xml:space="preserve">   - Dropbox</w:t>
        <w:br/>
        <w:t xml:space="preserve">   - OneDrive</w:t>
        <w:br/>
        <w:br/>
        <w:t xml:space="preserve">   Luego puedes compartir conmigo el **enlace público o con acceso** al archivo.</w:t>
        <w:br/>
        <w:br/>
        <w:t>2. **Convertir el archivo a texto tú mismo** usando herramientas externas, si prefieres hacerlo por tu cuenta. Algunas opciones gratuitas:</w:t>
        <w:br/>
        <w:t xml:space="preserve">   - Whisper Web</w:t>
        <w:br/>
        <w:t xml:space="preserve">   - Veed.io Transcription Tool</w:t>
        <w:br/>
        <w:t xml:space="preserve">   - Otter.ai</w:t>
        <w:br/>
        <w:br/>
        <w:t>Si me compartes el enlace al archivo en la nube, puedo ayudarte con la transcripción aquí mismo. ¿Te gustaría hacer eso?</w:t>
      </w:r>
    </w:p>
    <w:p>
      <w:pPr/>
      <w:r>
        <w:t>Diego: Te paso el enlace del video a transcribir, se trata de una conversación entre 2 personas</w:t>
      </w:r>
    </w:p>
    <w:p>
      <w:pPr/>
      <w:r>
        <w:t>Copilot: Perfecto, Diego. Por favor, comparte el **enlace al video** (por ejemplo, desde Google Drive, Dropbox, OneDrive, etc.) y me encargaré de transcribir la conversación entre las dos personas.</w:t>
        <w:br/>
        <w:br/>
        <w:t>Asegúrate de que el enlace tenga permisos de acceso (por ejemplo, "cualquiera con el enlace puede ver") para que pueda acceder al archivo. ¿Lo tienes listo?</w:t>
      </w:r>
    </w:p>
    <w:p>
      <w:pPr/>
      <w:r>
        <w:t>Diego: https://drive.google.com/file/d/1DdKb9yPaF4WaOKtzaZLGp_ipxGURNX_g/view?usp=sharing</w:t>
      </w:r>
    </w:p>
    <w:p>
      <w:pPr/>
      <w:r>
        <w:t>Copilot: Gracias por compartir el enlace, Diego. Para poder acceder al archivo y procesarlo, necesito que verifiques lo siguiente:</w:t>
        <w:br/>
        <w:br/>
        <w:t>1. **Permisos del enlace**: Asegúrate de que el archivo esté configurado como **"Cualquiera con el enlace puede ver"** en Google Drive. De lo contrario, no podré acceder al video.</w:t>
        <w:br/>
        <w:br/>
        <w:t>2. Una vez confirmado, te ayudaré a transcribir el audio, identificando a las dos personas en la conversación si es posible.</w:t>
        <w:br/>
        <w:br/>
        <w:t>¿Puedes confirmar que el enlace tiene los permisos adecuados?</w:t>
      </w:r>
    </w:p>
    <w:p>
      <w:pPr/>
      <w:r>
        <w:t>Diego: tiene los permisos adecuados</w:t>
      </w:r>
    </w:p>
    <w:p>
      <w:pPr/>
      <w:r>
        <w:t>Copilot: Parece que hubo un problema técnico al intentar procesar el video: el entorno actual no tiene instalado el módulo necesario para extraer el audio del archivo MP4 (moviepy). Pero no te preocupes, tengo otras formas de ayudarte.</w:t>
        <w:br/>
        <w:br/>
        <w:t>### Alternativas:</w:t>
        <w:br/>
        <w:t>1. ¿Puedes convertir el video a audio (formato .mp3 o .wav) tú mismo?</w:t>
        <w:br/>
        <w:t xml:space="preserve">   - Puedes usar herramientas como:</w:t>
        <w:br/>
        <w:t xml:space="preserve">     - Online Audio Converter</w:t>
        <w:br/>
        <w:t xml:space="preserve">     - VLC Media Player (opción de convertir a audio)</w:t>
        <w:br/>
        <w:t xml:space="preserve">   - Luego me compartes el enlace al archivo de audio (en lugar del video), y podré transcribirlo sin problemas.</w:t>
        <w:br/>
        <w:br/>
        <w:t>2. O si prefieres, puedo guiarte paso a paso para hacerlo tú mismo en tu ordenador.</w:t>
        <w:br/>
        <w:br/>
        <w:t>¿Te gustaría convertir el video a audio y volver a compartir el enlace? ¿O prefieres que te ayude a hacerlo localmente?</w:t>
      </w:r>
    </w:p>
    <w:p>
      <w:pPr/>
      <w:r>
        <w:t>Diego: https://drive.google.com/file/d/1-ZNdj3FtNYNZHYrBBR70HcnuehJV2l2z/view?usp=sharing</w:t>
      </w:r>
    </w:p>
    <w:p>
      <w:pPr/>
      <w:r>
        <w:t>Copilot: Gracias por tu paciencia, Diego. El intento de descargar el archivo desde Google Drive falló debido a una limitación técnica de red (problemas con el proxy al acceder a Google Drive desde este entorno).</w:t>
        <w:br/>
        <w:br/>
        <w:t>### Aquí tienes dos opciones para continuar:</w:t>
        <w:br/>
        <w:br/>
        <w:t>#### ✅ Opción 1: Transcripción por tu cuenta (guiado)</w:t>
        <w:br/>
        <w:t>Puedes usar una herramienta gratuita y muy precisa como Whisper Web:</w:t>
        <w:br/>
        <w:t>1. Ve al enlace.</w:t>
        <w:br/>
        <w:t>2. Sube tu archivo de audio.</w:t>
        <w:br/>
        <w:t>3. Selecciona el idioma: Español.</w:t>
        <w:br/>
        <w:t>4. Obtendrás la transcripción directamente en pantalla.</w:t>
        <w:br/>
        <w:br/>
        <w:t>Luego, si quieres, puedes copiar y pegar aquí el texto y te ayudo a:</w:t>
        <w:br/>
        <w:t>- Identificar quién habla en cada parte.</w:t>
        <w:br/>
        <w:t>- Resumir la conversación.</w:t>
        <w:br/>
        <w:t>- Extraer ideas clave o convertirlo en un documento formal.</w:t>
        <w:br/>
        <w:br/>
        <w:t>#### 🔁 Opción 2: Subir el archivo aquí</w:t>
        <w:br/>
        <w:t>Si puedes convertir el archivo a formato .wav o .mp3 y subirlo directamente aquí (si la plataforma ya lo permite), podré procesarlo sin depender de enlaces externos.</w:t>
        <w:br/>
        <w:br/>
        <w:t>¿Te gustaría que te guíe paso a paso para usar Whisper Web o prefieres intentar subir el archivo directamente aquí si ya puedes?</w:t>
      </w:r>
    </w:p>
    <w:p>
      <w:pPr/>
      <w:r>
        <w:t>Diego: Sacame un archivo docx de esa conversación que se llame Conv_23102025_intento transcripcion.docx</w:t>
      </w:r>
    </w:p>
    <w:p>
      <w:pPr/>
      <w:r>
        <w:t>Copilot: Aquí tienes el archivo solicitado: Conv_23102025_intento transcripcion.docx. Este documento incluye un encabezado con el nombre del archivo, una nota indicando que la transcripción aún no ha sido completada y un esquema básico de diálogo entre dos personas como marcador de posición.</w:t>
      </w:r>
    </w:p>
    <w:p>
      <w:pPr/>
      <w:r>
        <w:t>Diego: Creame un .docx con esta conversación tal cual esta incluyendo todos os mensajes, antes de los mensaje mios pon Diego: y antes de tus mensajes copilot: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FB3E01-A312-4893-B0CC-4195AB9B846C}"/>
</file>

<file path=customXml/itemProps3.xml><?xml version="1.0" encoding="utf-8"?>
<ds:datastoreItem xmlns:ds="http://schemas.openxmlformats.org/officeDocument/2006/customXml" ds:itemID="{8F6A022D-CD13-4512-B233-A1E8E2BE3458}"/>
</file>

<file path=customXml/itemProps4.xml><?xml version="1.0" encoding="utf-8"?>
<ds:datastoreItem xmlns:ds="http://schemas.openxmlformats.org/officeDocument/2006/customXml" ds:itemID="{24F64CD8-A438-4FB4-88DC-5E0B4CC6E4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