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 - Wireframes Biblioteca</w:t>
      </w:r>
    </w:p>
    <w:p>
      <w:r>
        <w:br/>
        <w:t>Diego: Vamos a realizar los wireframes de un sistema de biblioteca...</w:t>
        <w:br/>
        <w:t>chatgpt: [Imagen generada con catálogo de biblioteca para estudiantes]</w:t>
        <w:br/>
        <w:br/>
        <w:t>Diego: Añade a la izquierda, debajo de Mis reservas otro cuadrado que ponga "Sanciones"</w:t>
        <w:br/>
        <w:t>chatgpt: [Imagen generada con sección "Sanciones" añadida]</w:t>
        <w:br/>
        <w:br/>
        <w:t>Diego: El cuadrado de sanciones del mismo color que mis préstamos</w:t>
        <w:br/>
        <w:t>chatgpt: [Imagen actualizada con color igualado]</w:t>
        <w:br/>
        <w:br/>
        <w:t>Diego: Quiero que salgan los 4 cuadrados a la izquierda: catálogo, mis préstamos, mis reservas y sanciones, y que salga de color oscuro solo el de catálogo</w:t>
        <w:br/>
        <w:t>chatgpt: [Imagen actualizada con los cuatro cuadros]</w:t>
        <w:br/>
        <w:br/>
        <w:t>Diego: Conservando esta imagen, quiero que donde pone no disponible, no haya botón</w:t>
        <w:br/>
        <w:t>chatgpt: [Imagen actualizada sin botón en “No disponible”]</w:t>
        <w:br/>
        <w:br/>
        <w:t>Diego: Vale, ahora quiero que añadas en uno de los libros un botón de solicitar préstamo</w:t>
        <w:br/>
        <w:t>chatgpt: [Imagen actualizada con botón "Solicitar préstamo"]</w:t>
        <w:br/>
        <w:br/>
        <w:t>Diego: Mantén esta imagen y añade un cuadrado claro, con la palabra sanciones debajo de reservas</w:t>
        <w:br/>
        <w:t>chatgpt: [Imagen actualizada con cuadrado “Sanciones”]</w:t>
        <w:br/>
        <w:br/>
        <w:t>Diego: Mantén la imagen, pero no disponible sin cuadrado</w:t>
        <w:br/>
        <w:t>chatgpt: [Imagen actualizada, “No disponible” solo como texto]</w:t>
        <w:br/>
        <w:br/>
        <w:t>Diego: Ahora partiendo de esta imagen, quiero que el cuadrado oscuro sea mis préstamos...</w:t>
        <w:br/>
        <w:t>chatgpt: [Imagen generada con interfaz “Mis préstamos”]</w:t>
        <w:br/>
        <w:br/>
        <w:t>Diego: Ahora partiendo de esta imagen, quiero que el cuadrado oscuro sea mis reservas...</w:t>
        <w:br/>
        <w:t>chatgpt: [Imagen generada con interfaz “Mis reservas”]</w:t>
        <w:br/>
        <w:br/>
        <w:t>Diego: Ahora partiendo de esta imagen, quiero que el cuadrado oscuro sea sanciones...</w:t>
        <w:br/>
        <w:t>chatgpt: [Imagen generada con interfaz “Sanciones” y texto informativo]</w:t>
        <w:br/>
        <w:br/>
        <w:t>Diego: Añade un cuadrado que ponga admin debajo de sanciones</w:t>
        <w:br/>
        <w:t>chatgpt: [Imagen generada con cuadrado “Admin”]</w:t>
        <w:br/>
        <w:br/>
        <w:t>Diego: Ahora partiendo de esta imagen, los cuadrados de la izquierda serán prestar, devolver, usuarios y configuración de políticas...</w:t>
        <w:br/>
        <w:t>chatgpt: [Imagen generada con interfaz “Prestar” con buscador y checkboxes]</w:t>
        <w:br/>
        <w:br/>
        <w:t>Diego: Ahora partiendo de esta imagen, los cuadrados de la izquierda serán prestar, devolver, usuarios y configuración de políticas, devolver en oscuro...</w:t>
        <w:br/>
        <w:t>chatgpt: [Imagen generada con interfaz “Devolver” con botones “Devolver” y “Sancionar”]</w:t>
        <w:br/>
        <w:br/>
        <w:t>Diego: En vez de autor que salga la fecha de devolución, el resto mantenlo igual</w:t>
        <w:br/>
        <w:t>chatgpt: [Imagen actualizada con columna “Fecha de devolución”]</w:t>
        <w:br/>
        <w:br/>
        <w:t>Diego: Ahora partiendo de esta imagen, los cuadrados de la izquierda serán prestar, devolver, usuarios y configuración de políticas, usuarios en oscuro...</w:t>
        <w:br/>
        <w:t>chatgpt: [Imagen generada con interfaz “Usuarios”, buscador, botón crear usuario y lista de usuarios]</w:t>
        <w:br/>
        <w:br/>
        <w:t>Diego: Ahora partiendo de esta imagen, los cuadrados de la izquierda serán prestar, devolver, usuarios y configuración de políticas, configuración de políticas en oscuro...</w:t>
        <w:br/>
        <w:t>chatgpt: [Imagen generada con interfaz “Configuración de políticas”, roles y días configurables]</w:t>
        <w:br/>
        <w:br/>
        <w:t>Diego: Créame un .docx de toda la conversación que se llame conv_30102025_modificar_wireframes.docx</w:t>
        <w:br/>
        <w:t>chatgpt: [Documento generado con resumen de la conversación]</w:t>
        <w:br/>
        <w:br/>
        <w:t>Diego: Créame un .docx con esta conversación tal cual está incluyendo todos los mensajes, antes de los mensajes míos pon Diego: y antes de tus mensajes chatgpt:</w:t>
        <w:br/>
        <w:t>chatgpt: [Procesando solicitud]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09EB18-7827-47F5-BEFF-064F910E8667}"/>
</file>

<file path=customXml/itemProps3.xml><?xml version="1.0" encoding="utf-8"?>
<ds:datastoreItem xmlns:ds="http://schemas.openxmlformats.org/officeDocument/2006/customXml" ds:itemID="{97D16CC8-5C93-4472-B038-FCB7CAF2E241}"/>
</file>

<file path=customXml/itemProps4.xml><?xml version="1.0" encoding="utf-8"?>
<ds:datastoreItem xmlns:ds="http://schemas.openxmlformats.org/officeDocument/2006/customXml" ds:itemID="{B767BB54-E73D-4F4C-8930-8D20818B5C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