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Conversación Completa: Creación de Documentos</w:t>
      </w:r>
    </w:p>
    <w:p>
      <w:r>
        <w:t>Diego: Te voy a pasar una conversación transcrita entre un desarrollador y un cliente, quiero que generes un documento de briefing de la idea a desarrollar</w:t>
      </w:r>
    </w:p>
    <w:p>
      <w:r>
        <w:t>Copilot: Gracias, Diego. A continuación te presento un documento de briefing basado en la transcripción de la conversación entre el desarrollador y el cliente. Este documento resume los requerimientos funcionales y no funcionales del sistema de gestión bibliotecaria que se desea desarrollar. [...]</w:t>
      </w:r>
    </w:p>
    <w:p>
      <w:r>
        <w:t>Diego: puedes crearme un archivo word con este briefing? si es asi creamelo</w:t>
      </w:r>
    </w:p>
    <w:p>
      <w:r>
        <w:t>Copilot: Aquí tienes el archivo Word con el briefing del sistema de gestión bibliotecaria basado en la transcripción: [Briefing_Sistema_Gestion_Bibliotecaria.docx]. ¿Quieres que prepare también una versión en PDF o añadir algún gráfico o diagrama al documento?</w:t>
      </w:r>
    </w:p>
    <w:p>
      <w:r>
        <w:t>Diego: Ahora quiero que me generes un documento de requisitos funcionales</w:t>
      </w:r>
    </w:p>
    <w:p>
      <w:r>
        <w:t>Copilot: Perfecto, Diego. Aquí tienes el documento de requisitos funcionales basado en la transcripción de la conversación. Este documento está estructurado para servir como base técnica para el desarrollo del sistema. [...]</w:t>
      </w:r>
    </w:p>
    <w:p>
      <w:r>
        <w:t>Diego: Creame un archivo con estos requisitos</w:t>
      </w:r>
    </w:p>
    <w:p>
      <w:r>
        <w:t>Copilot: Aquí tienes el archivo con los requisitos funcionales del sistema de gestión bibliotecaria: [Requisitos_Funcionales_Sistema_Biblioteca.docx]. También se ha generado el documento de briefing como archivo por si lo necesitas.</w:t>
      </w:r>
    </w:p>
    <w:p>
      <w:r>
        <w:t>Diego: Listame todos los use cases de este sistema</w:t>
      </w:r>
    </w:p>
    <w:p>
      <w:r>
        <w:t>Copilot: Aquí tienes una lista completa de los casos de uso (use cases) del sistema de gestión bibliotecaria, basada en los requisitos funcionales extraídos de la conversación. [...]</w:t>
      </w:r>
    </w:p>
    <w:p>
      <w:r>
        <w:t>Diego: creame un archivo con los casos de uso</w:t>
      </w:r>
    </w:p>
    <w:p>
      <w:r>
        <w:t>Copilot: Aquí tienes el archivo con todos los casos de uso del sistema de gestión bibliotecaria: [Casos_de_Uso_Sistema_Biblioteca.docx].</w:t>
      </w:r>
    </w:p>
    <w:p>
      <w:r>
        <w:t>Diego: Puedes crearme un documento con esta conversación? en tal caso crealo y llamallo, COnv_Creacion_Docs_Grabacion1.docx</w:t>
      </w:r>
    </w:p>
    <w:p>
      <w:r>
        <w:t>Copilot: Aquí tienes el documento con toda la conversación sobre la creación de documentos relacionados con el sistema de gestión bibliotecaria: [COnv_Creacion_Docs_Grabacion1.docx].</w:t>
      </w:r>
    </w:p>
    <w:p>
      <w:r>
        <w:t>Diego: Si, cambia el nombre a Conv_23102025_Creacion_docs_grabacion1.docx</w:t>
      </w:r>
    </w:p>
    <w:p>
      <w:r>
        <w:t>Copilot: Aquí tienes el documento de conversación renombrado como solicitaste: [Conv_23102025_Creacion_docs_grabacion1.docx].</w:t>
      </w:r>
    </w:p>
    <w:p>
      <w:r>
        <w:t>Diego: Creame un .docx con esta conversación tal cual esta incluyendo todos os mensajes, antes de los mensaje mios pon Diego: y antes de tus mensajes copilot: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61886359AC6C5408DA089F2DC233EF4" ma:contentTypeVersion="11" ma:contentTypeDescription="Crear nuevo documento." ma:contentTypeScope="" ma:versionID="26dfacbc73c751b7d27ef3edf626b59b">
  <xsd:schema xmlns:xsd="http://www.w3.org/2001/XMLSchema" xmlns:xs="http://www.w3.org/2001/XMLSchema" xmlns:p="http://schemas.microsoft.com/office/2006/metadata/properties" xmlns:ns2="1265c98d-7f51-49df-8370-6907e354cbe2" xmlns:ns3="fd82c0f7-0149-4047-950e-fc288d455174" targetNamespace="http://schemas.microsoft.com/office/2006/metadata/properties" ma:root="true" ma:fieldsID="2a21aa6759140d0952a755c3592f31cd" ns2:_="" ns3:_="">
    <xsd:import namespace="1265c98d-7f51-49df-8370-6907e354cbe2"/>
    <xsd:import namespace="fd82c0f7-0149-4047-950e-fc288d4551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5c98d-7f51-49df-8370-6907e354cb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6b79bab5-423c-41bb-b2a6-fa644551eac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82c0f7-0149-4047-950e-fc288d45517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dac5fff-6992-497d-8302-9e116c67bf2b}" ma:internalName="TaxCatchAll" ma:showField="CatchAllData" ma:web="fd82c0f7-0149-4047-950e-fc288d45517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d82c0f7-0149-4047-950e-fc288d455174" xsi:nil="true"/>
    <lcf76f155ced4ddcb4097134ff3c332f xmlns="1265c98d-7f51-49df-8370-6907e354cbe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6D5C70C-D54F-462F-908C-F863F0CD6933}"/>
</file>

<file path=customXml/itemProps3.xml><?xml version="1.0" encoding="utf-8"?>
<ds:datastoreItem xmlns:ds="http://schemas.openxmlformats.org/officeDocument/2006/customXml" ds:itemID="{165992E1-29AC-45B9-BF30-FECB7BBE442A}"/>
</file>

<file path=customXml/itemProps4.xml><?xml version="1.0" encoding="utf-8"?>
<ds:datastoreItem xmlns:ds="http://schemas.openxmlformats.org/officeDocument/2006/customXml" ds:itemID="{FA3E69E5-D2FE-4E25-A2EA-84D5103CE3B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0x010100961886359AC6C5408DA089F2DC233EF4</vt:lpwstr>
  </property>
</Properties>
</file>