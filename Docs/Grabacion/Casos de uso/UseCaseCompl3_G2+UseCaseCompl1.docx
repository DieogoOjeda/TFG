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Sistema de Gestión Bibliotecaria</w:t>
        <w:br/>
        <w:t>Casos de Uso Completos</w:t>
      </w:r>
    </w:p>
    <w:p>
      <w:r>
        <w:t>Fecha: 2025-10-27</w:t>
        <w:br/>
        <w:t>Preparado por: Diego Ojeda Higuera</w:t>
      </w:r>
    </w:p>
    <w:p>
      <w:r>
        <w:t>Fuentes base: Lista de casos (UseCases_grabacion1.docx) y transcripción cliente (Transcripcion_grabacion1.docx).</w:t>
      </w:r>
    </w:p>
    <w:p>
      <w:r>
        <w:t>1. Alcance y actores</w:t>
      </w:r>
    </w:p>
    <w:p>
      <w:r>
        <w:t>El sistema permitirá a la comunidad universitaria (Estudiantes, Profesorado/PDI y PAS) realizar operaciones de gestión bibliotecaria: registro de libros, consulta de catálogo, solicitud/renovación/devolución de préstamos, reservas, consulta de estado personal, visualización del estado de ejemplares y administración de usuarios y políticas.</w:t>
      </w:r>
    </w:p>
    <w:p>
      <w:r>
        <w:t>2. Reglas de negocio globales</w:t>
      </w:r>
    </w:p>
    <w:p>
      <w:r>
        <w:t>RB-01. Identificación de usuario: el sistema se integra con el Sistema de Matrícula para estudiantes y con el Sistema de RR. HH. para PDI/PAS. Solo usuarios válidos pueden operar.</w:t>
      </w:r>
    </w:p>
    <w:p>
      <w:r>
        <w:t>RB-02. Identificadores de ejemplar: cada ejemplar físico posee un identificador único (p. ej., código de barras).</w:t>
      </w:r>
    </w:p>
    <w:p>
      <w:r>
        <w:t>RB-03. Perfiles y políticas: los periodos de préstamo, límites de renovaciones y sanciones son configurables por tipo de usuario (Estudiante, PAS, Profesorado).</w:t>
      </w:r>
    </w:p>
    <w:p>
      <w:r>
        <w:t>RB-04. Renovaciones condicionadas: una renovación solo es posible cuando no existen reservas activas sobre el ejemplar.</w:t>
      </w:r>
    </w:p>
    <w:p>
      <w:r>
        <w:t>RB-05. Niveles de acceso a material: materiales de referencia no son prestables para Estudiantes ni PAS; el Profesorado puede solicitarlos si es necesario.</w:t>
      </w:r>
    </w:p>
    <w:p>
      <w:r>
        <w:t>RB-06. Gestión de reservas: las reservas se gestionan mediante cola FIFO por ejemplar/título.</w:t>
      </w:r>
    </w:p>
    <w:p>
      <w:r>
        <w:t>RB-07. Sanciones: devoluciones fuera de plazo aplican sanciones según política vigente (configurable).</w:t>
      </w:r>
    </w:p>
    <w:p>
      <w:r>
        <w:t>RB-08. Trazabilidad: el sistema registra auditoría de operaciones clave (altas, préstamos, devoluciones, renovaciones, reservas, cambios de políticas).</w:t>
      </w:r>
    </w:p>
    <w:p>
      <w:r>
        <w:t>UC-01. Registro de libros</w:t>
      </w:r>
    </w:p>
    <w:p>
      <w:r>
        <w:t>Identificación</w:t>
      </w:r>
    </w:p>
    <w:p>
      <w:r>
        <w:t>Propósito</w:t>
      </w:r>
    </w:p>
    <w:p>
      <w:r>
        <w:t>Dar de alta títulos y ejemplares con metadatos y un identificador único por ejemplar.</w:t>
      </w:r>
    </w:p>
    <w:p>
      <w:r>
        <w:t>Precondiciones</w:t>
      </w:r>
    </w:p>
    <w:p>
      <w:r>
        <w:t>Administrador autenticado con permisos de catalogación.</w:t>
      </w:r>
    </w:p>
    <w:p>
      <w:r>
        <w:t>Políticas de catalogación definidas (campos obligatorios, niveles de acceso).</w:t>
      </w:r>
    </w:p>
    <w:p>
      <w:r>
        <w:t>Postcondiciones</w:t>
      </w:r>
    </w:p>
    <w:p>
      <w:r>
        <w:t>El título y/o ejemplar quedan disponibles en el catálogo con estado inicial (disponible/no prestable).</w:t>
      </w:r>
    </w:p>
    <w:p>
      <w:r>
        <w:t>Queda registro de auditoría de la alta.</w:t>
      </w:r>
    </w:p>
    <w:p>
      <w:r>
        <w:t>Flujo principal</w:t>
      </w:r>
    </w:p>
    <w:p>
      <w:r>
        <w:t>1. El Administrador selecciona "Registrar libro".</w:t>
      </w:r>
    </w:p>
    <w:p>
      <w:r>
        <w:t>2. El sistema solicita metadatos mínimos (título, autor(es), ISBN/ISSN, edición, materia, nivel de acceso).</w:t>
      </w:r>
    </w:p>
    <w:p>
      <w:r>
        <w:t>3. El Administrador escanea/ingresa el identificador único del ejemplar (código de barras).</w:t>
      </w:r>
    </w:p>
    <w:p>
      <w:r>
        <w:t>4. El Administrador define si el ejemplar es prestable o de referencia.</w:t>
      </w:r>
    </w:p>
    <w:p>
      <w:r>
        <w:t>5. El Administrador guarda.</w:t>
      </w:r>
    </w:p>
    <w:p>
      <w:r>
        <w:t>6. El sistema valida campos obligatorios y crea el registro.</w:t>
      </w:r>
    </w:p>
    <w:p>
      <w:r>
        <w:t>Flujos alternativos</w:t>
      </w:r>
    </w:p>
    <w:p>
      <w:r>
        <w:t>A1. Alta a partir de proveedor/batch: el Administrador importa un lote de registros; el sistema crea títulos/ejemplares en bloque.</w:t>
      </w:r>
    </w:p>
    <w:p>
      <w:r>
        <w:t>Flujos de excepción</w:t>
      </w:r>
    </w:p>
    <w:p>
      <w:r>
        <w:t>E1. ISBN duplicado con conflicto de metadatos: el sistema alerta y propone conciliación.</w:t>
      </w:r>
    </w:p>
    <w:p>
      <w:r>
        <w:t>E2. Código de ejemplar ya existente: se rechaza y se solicita uno diferente.</w:t>
      </w:r>
    </w:p>
    <w:p>
      <w:r>
        <w:t>Reglas de negocio específicas</w:t>
      </w:r>
    </w:p>
    <w:p>
      <w:r>
        <w:t>BR-1.1 Campos obligatorios: título, al menos un autor, tipo de material, nivel de acceso.</w:t>
      </w:r>
    </w:p>
    <w:p>
      <w:r>
        <w:t>BR-1.2 Cada ejemplar posee un identificador único.</w:t>
      </w:r>
    </w:p>
    <w:p>
      <w:r>
        <w:t>Requisitos especiales</w:t>
      </w:r>
    </w:p>
    <w:p>
      <w:r>
        <w:t>Validación en tiempo real de duplicados.</w:t>
      </w:r>
    </w:p>
    <w:p>
      <w:r>
        <w:t>Auditoría de altas y modificaciones.</w:t>
      </w:r>
    </w:p>
    <w:p>
      <w:r>
        <w:t>Relaciones</w:t>
      </w:r>
    </w:p>
    <w:p>
      <w:r>
        <w:t>Incluye: Visualización del estado de ejemplares (para verificar).</w:t>
      </w:r>
    </w:p>
    <w:p>
      <w:r>
        <w:t>UC-02. Consulta de catálogo</w:t>
      </w:r>
    </w:p>
    <w:p>
      <w:r>
        <w:t>Identificación</w:t>
      </w:r>
    </w:p>
    <w:p>
      <w:r>
        <w:t>Propósito</w:t>
      </w:r>
    </w:p>
    <w:p>
      <w:r>
        <w:t>Permitir búsquedas y filtros sobre el catálogo para conocer disponibilidad y niveles de acceso.</w:t>
      </w:r>
    </w:p>
    <w:p>
      <w:r>
        <w:t>Precondiciones</w:t>
      </w:r>
    </w:p>
    <w:p>
      <w:r>
        <w:t>Usuario autenticado o en modo invitado con acceso limitado (según política).</w:t>
      </w:r>
    </w:p>
    <w:p>
      <w:r>
        <w:t>Postcondiciones</w:t>
      </w:r>
    </w:p>
    <w:p>
      <w:r>
        <w:t>Se muestran resultados con disponibilidad y restricciones por perfil.</w:t>
      </w:r>
    </w:p>
    <w:p>
      <w:r>
        <w:t>Queda trazado el evento de consulta para métricas (opcional).</w:t>
      </w:r>
    </w:p>
    <w:p>
      <w:r>
        <w:t>Flujo principal</w:t>
      </w:r>
    </w:p>
    <w:p>
      <w:r>
        <w:t>1. El usuario ingresa criterios (título, autor, ISBN, materia).</w:t>
      </w:r>
    </w:p>
    <w:p>
      <w:r>
        <w:t>2. El sistema muestra resultados con número de ejemplares y su estado (disponible, reservado, prestado, no prestable).</w:t>
      </w:r>
    </w:p>
    <w:p>
      <w:r>
        <w:t>3. El usuario selecciona un título para ver detalle y políticas de préstamo aplicables a su perfil.</w:t>
      </w:r>
    </w:p>
    <w:p>
      <w:r>
        <w:t>Flujos alternativos</w:t>
      </w:r>
    </w:p>
    <w:p>
      <w:r>
        <w:t>A1. Filtrado por nivel de acceso: el usuario filtra solo materiales prestables para su perfil.</w:t>
      </w:r>
    </w:p>
    <w:p>
      <w:r>
        <w:t>A2. Búsqueda avanzada por múltiples campos y operadores.</w:t>
      </w:r>
    </w:p>
    <w:p>
      <w:r>
        <w:t>Flujos de excepción</w:t>
      </w:r>
    </w:p>
    <w:p>
      <w:r>
        <w:t>E1. Sin resultados: el sistema sugiere criterios alternativos.</w:t>
      </w:r>
    </w:p>
    <w:p>
      <w:r>
        <w:t>E2. Error de conexión a índice/buscador: se notifica indisponibilidad temporal.</w:t>
      </w:r>
    </w:p>
    <w:p>
      <w:r>
        <w:t>Reglas de negocio específicas</w:t>
      </w:r>
    </w:p>
    <w:p>
      <w:r>
        <w:t>BR-2.1 El estado refleja el conteo de ejemplares por estado (incluye no prestables).</w:t>
      </w:r>
    </w:p>
    <w:p>
      <w:r>
        <w:t>Requisitos especiales</w:t>
      </w:r>
    </w:p>
    <w:p>
      <w:r>
        <w:t>Tiempo de respuesta &lt; 2 s en 95% de las consultas (catálogo indexado).</w:t>
      </w:r>
    </w:p>
    <w:p>
      <w:r>
        <w:t>Relaciones</w:t>
      </w:r>
    </w:p>
    <w:p>
      <w:r>
        <w:t>Extiende: Visualización del estado de ejemplares.</w:t>
      </w:r>
    </w:p>
    <w:p>
      <w:r>
        <w:t>UC-03. Solicitud de préstamo</w:t>
      </w:r>
    </w:p>
    <w:p>
      <w:r>
        <w:t>Identificación</w:t>
      </w:r>
    </w:p>
    <w:p>
      <w:r>
        <w:t>Propósito</w:t>
      </w:r>
    </w:p>
    <w:p>
      <w:r>
        <w:t>Permitir formalizar un préstamo respetando políticas por perfil y disponibilidad.</w:t>
      </w:r>
    </w:p>
    <w:p>
      <w:r>
        <w:t>Precondiciones</w:t>
      </w:r>
    </w:p>
    <w:p>
      <w:r>
        <w:t>Usuario activo y sin bloqueos.</w:t>
      </w:r>
    </w:p>
    <w:p>
      <w:r>
        <w:t>Ejemplar prestable y disponible.</w:t>
      </w:r>
    </w:p>
    <w:p>
      <w:r>
        <w:t>Postcondiciones</w:t>
      </w:r>
    </w:p>
    <w:p>
      <w:r>
        <w:t>Se crea el préstamo con fecha de vencimiento según perfil.</w:t>
      </w:r>
    </w:p>
    <w:p>
      <w:r>
        <w:t>Se notifica al usuario (email/app).</w:t>
      </w:r>
    </w:p>
    <w:p>
      <w:r>
        <w:t>Flujo principal</w:t>
      </w:r>
    </w:p>
    <w:p>
      <w:r>
        <w:t>1. El usuario solicita el préstamo del ejemplar.</w:t>
      </w:r>
    </w:p>
    <w:p>
      <w:r>
        <w:t>2. El sistema valida: perfil, sanciones activas, cupos de préstamo y estado del ejemplar.</w:t>
      </w:r>
    </w:p>
    <w:p>
      <w:r>
        <w:t>3. El sistema calcula fecha de vencimiento según política vigente.</w:t>
      </w:r>
    </w:p>
    <w:p>
      <w:r>
        <w:t>4. El sistema registra el préstamo y actualiza el estado del ejemplar a "prestado".</w:t>
      </w:r>
    </w:p>
    <w:p>
      <w:r>
        <w:t>5. El sistema envía notificación de confirmación con fecha límite y condiciones.</w:t>
      </w:r>
    </w:p>
    <w:p>
      <w:r>
        <w:t>Flujos alternativos</w:t>
      </w:r>
    </w:p>
    <w:p>
      <w:r>
        <w:t>A1. Préstamo por mostrador: el Bibliotecario/Administrador procesa la solicitud escaneando carnet y ejemplar.</w:t>
      </w:r>
    </w:p>
    <w:p>
      <w:r>
        <w:t>A2. Material de referencia solicitado por Profesorado: se permite según RB-05 con condiciones especiales (p. ej., periodo reducido).</w:t>
      </w:r>
    </w:p>
    <w:p>
      <w:r>
        <w:t>Flujos de excepción</w:t>
      </w:r>
    </w:p>
    <w:p>
      <w:r>
        <w:t>E1. Cupo excedido o sanción activa: se rechaza con motivo.</w:t>
      </w:r>
    </w:p>
    <w:p>
      <w:r>
        <w:t>E2. Ejemplar reservado por otro usuario: no disponible para préstamo.</w:t>
      </w:r>
    </w:p>
    <w:p>
      <w:r>
        <w:t>Reglas de negocio específicas</w:t>
      </w:r>
    </w:p>
    <w:p>
      <w:r>
        <w:t>BR-3.1 Periodos de préstamo configurables por perfil (Estudiante, PAS, Profesorado).</w:t>
      </w:r>
    </w:p>
    <w:p>
      <w:r>
        <w:t>BR-3.2 Los materiales de referencia no son prestables para Estudiantes y PAS; excepcionalmente para Profesorado.</w:t>
      </w:r>
    </w:p>
    <w:p>
      <w:r>
        <w:t>Requisitos especiales</w:t>
      </w:r>
    </w:p>
    <w:p>
      <w:r>
        <w:t>Notificaciones automáticas (email/push).</w:t>
      </w:r>
    </w:p>
    <w:p>
      <w:r>
        <w:t>Registro de auditoría del préstamo.</w:t>
      </w:r>
    </w:p>
    <w:p>
      <w:r>
        <w:t>Relaciones</w:t>
      </w:r>
    </w:p>
    <w:p>
      <w:r>
        <w:t>Incluye: Consulta de catálogo.</w:t>
      </w:r>
    </w:p>
    <w:p>
      <w:r>
        <w:t>Se relaciona con: Configuración de políticas de préstamo.</w:t>
      </w:r>
    </w:p>
    <w:p>
      <w:r>
        <w:t>UC-04. Renovación de préstamo</w:t>
      </w:r>
    </w:p>
    <w:p>
      <w:r>
        <w:t>Identificación</w:t>
      </w:r>
    </w:p>
    <w:p>
      <w:r>
        <w:t>Propósito</w:t>
      </w:r>
    </w:p>
    <w:p>
      <w:r>
        <w:t>Permitir renovar un préstamo si cumple condiciones de política y reservas.</w:t>
      </w:r>
    </w:p>
    <w:p>
      <w:r>
        <w:t>Precondiciones</w:t>
      </w:r>
    </w:p>
    <w:p>
      <w:r>
        <w:t>Préstamo activo y no vencido (según política).</w:t>
      </w:r>
    </w:p>
    <w:p>
      <w:r>
        <w:t>Postcondiciones</w:t>
      </w:r>
    </w:p>
    <w:p>
      <w:r>
        <w:t>Si procede, nueva fecha de vencimiento registrada y notificada.</w:t>
      </w:r>
    </w:p>
    <w:p>
      <w:r>
        <w:t>Flujo principal</w:t>
      </w:r>
    </w:p>
    <w:p>
      <w:r>
        <w:t>1. El usuario selecciona el préstamo y solicita renovar.</w:t>
      </w:r>
    </w:p>
    <w:p>
      <w:r>
        <w:t>2. El sistema verifica que no existan reservas activas del ejemplar.</w:t>
      </w:r>
    </w:p>
    <w:p>
      <w:r>
        <w:t>3. El sistema verifica el número de renovaciones consumidas vs. máximo permitido por perfil.</w:t>
      </w:r>
    </w:p>
    <w:p>
      <w:r>
        <w:t>4. El sistema recalcula la nueva fecha de vencimiento y actualiza el préstamo.</w:t>
      </w:r>
    </w:p>
    <w:p>
      <w:r>
        <w:t>5. Se notifica al usuario la renovación exitosa.</w:t>
      </w:r>
    </w:p>
    <w:p>
      <w:r>
        <w:t>Flujos alternativos</w:t>
      </w:r>
    </w:p>
    <w:p>
      <w:r>
        <w:t>A1. Renovación automática: el sistema propone renovar N días antes del vencimiento si no hay reservas.</w:t>
      </w:r>
    </w:p>
    <w:p>
      <w:r>
        <w:t>Flujos de excepción</w:t>
      </w:r>
    </w:p>
    <w:p>
      <w:r>
        <w:t>E1. Existen reservas: se rechaza la renovación y se informa al usuario.</w:t>
      </w:r>
    </w:p>
    <w:p>
      <w:r>
        <w:t>E2. Se alcanzó el máximo de renovaciones: renovación denegada.</w:t>
      </w:r>
    </w:p>
    <w:p>
      <w:r>
        <w:t>E3. Préstamo ya vencido: puede requerir devolución presencial y/o sanción.</w:t>
      </w:r>
    </w:p>
    <w:p>
      <w:r>
        <w:t>Reglas de negocio específicas</w:t>
      </w:r>
    </w:p>
    <w:p>
      <w:r>
        <w:t>BR-4.1 Renovaciones permitidas solo si no hay reservas activas (RB-04).</w:t>
      </w:r>
    </w:p>
    <w:p>
      <w:r>
        <w:t>BR-4.2 Máximo de renovaciones configurable por perfil.</w:t>
      </w:r>
    </w:p>
    <w:p>
      <w:r>
        <w:t>Requisitos especiales</w:t>
      </w:r>
    </w:p>
    <w:p>
      <w:r>
        <w:t>Recordatorios automáticos antes del vencimiento.</w:t>
      </w:r>
    </w:p>
    <w:p>
      <w:r>
        <w:t>Relaciones</w:t>
      </w:r>
    </w:p>
    <w:p>
      <w:r>
        <w:t>Incluye: Consulta de estado personal.</w:t>
      </w:r>
    </w:p>
    <w:p>
      <w:r>
        <w:t>UC-05. Devolución de libro</w:t>
      </w:r>
    </w:p>
    <w:p>
      <w:r>
        <w:t>Identificación</w:t>
      </w:r>
    </w:p>
    <w:p>
      <w:r>
        <w:t>Propósito</w:t>
      </w:r>
    </w:p>
    <w:p>
      <w:r>
        <w:t>Registrar la devolución y actualizar el estado, aplicando sanciones si procede.</w:t>
      </w:r>
    </w:p>
    <w:p>
      <w:r>
        <w:t>Precondiciones</w:t>
      </w:r>
    </w:p>
    <w:p>
      <w:r>
        <w:t>Existe un préstamo activo del ejemplar al usuario.</w:t>
      </w:r>
    </w:p>
    <w:p>
      <w:r>
        <w:t>Postcondiciones</w:t>
      </w:r>
    </w:p>
    <w:p>
      <w:r>
        <w:t>El ejemplar queda disponible o pasa a reservado para el siguiente en cola.</w:t>
      </w:r>
    </w:p>
    <w:p>
      <w:r>
        <w:t>Se calculan y aplican sanciones si hay retraso según política.</w:t>
      </w:r>
    </w:p>
    <w:p>
      <w:r>
        <w:t>Flujo principal</w:t>
      </w:r>
    </w:p>
    <w:p>
      <w:r>
        <w:t>1. El administrador escanea el ejemplar y localiza el préstamo.</w:t>
      </w:r>
    </w:p>
    <w:p>
      <w:r>
        <w:t>2. El sistema registra la devolución con fecha/hora.</w:t>
      </w:r>
    </w:p>
    <w:p>
      <w:r>
        <w:t>3. El sistema verifica si hay reservas pendientes y, de existir, marca el ejemplar como "reservado disponible para recogida".</w:t>
      </w:r>
    </w:p>
    <w:p>
      <w:r>
        <w:t>4. El sistema calcula si existe retraso y aplica sanción si procede.</w:t>
      </w:r>
    </w:p>
    <w:p>
      <w:r>
        <w:t>5. Se notifica al usuario el cierre del préstamo y, en su caso, la sanción aplicada.</w:t>
      </w:r>
    </w:p>
    <w:p>
      <w:r>
        <w:t>Flujos de excepción</w:t>
      </w:r>
    </w:p>
    <w:p>
      <w:r>
        <w:t>E1. Ejemplar no corresponde al préstamo esperado: se detiene el proceso y se investiga.</w:t>
      </w:r>
    </w:p>
    <w:p>
      <w:r>
        <w:t>E2. Daño en el ejemplar: se abre incidencia y posible penalización según política.</w:t>
      </w:r>
    </w:p>
    <w:p>
      <w:r>
        <w:t>Reglas de negocio específicas</w:t>
      </w:r>
    </w:p>
    <w:p>
      <w:r>
        <w:t>BR-5.1 Sanciones por atraso son configurables (monto, duración de bloqueo).</w:t>
      </w:r>
    </w:p>
    <w:p>
      <w:r>
        <w:t>Requisitos especiales</w:t>
      </w:r>
    </w:p>
    <w:p>
      <w:r>
        <w:t>Procesamiento ágil en mostrador (escaneo rápido).</w:t>
      </w:r>
    </w:p>
    <w:p>
      <w:r>
        <w:t>Relaciones</w:t>
      </w:r>
    </w:p>
    <w:p>
      <w:r>
        <w:t>Se relaciona con: Aplicación de sanciones, Reserva de libro.</w:t>
      </w:r>
    </w:p>
    <w:p>
      <w:r>
        <w:t>UC-06. Reserva de libro</w:t>
      </w:r>
    </w:p>
    <w:p>
      <w:r>
        <w:t>Identificación</w:t>
      </w:r>
    </w:p>
    <w:p>
      <w:r>
        <w:t>Propósito</w:t>
      </w:r>
    </w:p>
    <w:p>
      <w:r>
        <w:t>Permitir al usuario entrar en la cola de espera para disponer del ejemplar cuando se libere.</w:t>
      </w:r>
    </w:p>
    <w:p>
      <w:r>
        <w:t>Precondiciones</w:t>
      </w:r>
    </w:p>
    <w:p>
      <w:r>
        <w:t>Usuario activo sin bloqueos.</w:t>
      </w:r>
    </w:p>
    <w:p>
      <w:r>
        <w:t>El material admite reserva (según política y nivel de acceso).</w:t>
      </w:r>
    </w:p>
    <w:p>
      <w:r>
        <w:t>Postcondiciones</w:t>
      </w:r>
    </w:p>
    <w:p>
      <w:r>
        <w:t>Reserva creada y posicionada en la cola.</w:t>
      </w:r>
    </w:p>
    <w:p>
      <w:r>
        <w:t>Se notificará disponibilidad cuando el ejemplar sea devuelto.</w:t>
      </w:r>
    </w:p>
    <w:p>
      <w:r>
        <w:t>Flujo principal</w:t>
      </w:r>
    </w:p>
    <w:p>
      <w:r>
        <w:t>1. El usuario pulsa "Reservar" sobre el título/ejemplar.</w:t>
      </w:r>
    </w:p>
    <w:p>
      <w:r>
        <w:t>2. El sistema verifica elegibilidad (perfil, sanciones, duplicidad de reservas).</w:t>
      </w:r>
    </w:p>
    <w:p>
      <w:r>
        <w:t>3. El sistema añade la reserva al final de la cola FIFO.</w:t>
      </w:r>
    </w:p>
    <w:p>
      <w:r>
        <w:t>4. Al producirse una devolución, el sistema notifica al primer usuario en cola y bloquea el ejemplar por un tiempo de recogida.</w:t>
      </w:r>
    </w:p>
    <w:p>
      <w:r>
        <w:t>Flujos de excepción</w:t>
      </w:r>
    </w:p>
    <w:p>
      <w:r>
        <w:t>E1. El usuario ya tiene una reserva activa del mismo título: se rechaza duplicado.</w:t>
      </w:r>
    </w:p>
    <w:p>
      <w:r>
        <w:t>E2. El título no admite reservas (p. ej., ejemplar de referencia): se informa al usuario.</w:t>
      </w:r>
    </w:p>
    <w:p>
      <w:r>
        <w:t>Reglas de negocio específicas</w:t>
      </w:r>
    </w:p>
    <w:p>
      <w:r>
        <w:t>BR-6.1 La cola de reservas es FIFO por título/ejemplar.</w:t>
      </w:r>
    </w:p>
    <w:p>
      <w:r>
        <w:t>BR-6.2 Renovaciones no permitidas si existe alguna reserva activa (RB-04).</w:t>
      </w:r>
    </w:p>
    <w:p>
      <w:r>
        <w:t>Requisitos especiales</w:t>
      </w:r>
    </w:p>
    <w:p>
      <w:r>
        <w:t>Notificaciones con ventana de recogida configurable (p. ej., 48 h).</w:t>
      </w:r>
    </w:p>
    <w:p>
      <w:r>
        <w:t>Relaciones</w:t>
      </w:r>
    </w:p>
    <w:p>
      <w:r>
        <w:t>Se relaciona con: Renovación de préstamo, Devolución de libro.</w:t>
      </w:r>
    </w:p>
    <w:p>
      <w:r>
        <w:t>UC-07. Consulta de estado personal</w:t>
      </w:r>
    </w:p>
    <w:p>
      <w:r>
        <w:t>Identificación</w:t>
      </w:r>
    </w:p>
    <w:p>
      <w:r>
        <w:t>Propósito</w:t>
      </w:r>
    </w:p>
    <w:p>
      <w:r>
        <w:t>Mostrar préstamos activos, reservas, historial y sanciones vigentes.</w:t>
      </w:r>
    </w:p>
    <w:p>
      <w:r>
        <w:t>Precondiciones</w:t>
      </w:r>
    </w:p>
    <w:p>
      <w:r>
        <w:t>Usuario autenticado.</w:t>
      </w:r>
    </w:p>
    <w:p>
      <w:r>
        <w:t>Postcondiciones</w:t>
      </w:r>
    </w:p>
    <w:p>
      <w:r>
        <w:t>Información presentada con acciones disponibles (renovar, cancelar reserva).</w:t>
      </w:r>
    </w:p>
    <w:p>
      <w:r>
        <w:t>Flujo principal</w:t>
      </w:r>
    </w:p>
    <w:p>
      <w:r>
        <w:t>1. El usuario accede a su panel personal.</w:t>
      </w:r>
    </w:p>
    <w:p>
      <w:r>
        <w:t>2. El sistema muestra préstamos activos con fechas de vencimiento y posibilidad de renovar.</w:t>
      </w:r>
    </w:p>
    <w:p>
      <w:r>
        <w:t>3. El sistema muestra reservas activas con posición en cola y opción de cancelar.</w:t>
      </w:r>
    </w:p>
    <w:p>
      <w:r>
        <w:t>4. El sistema muestra historial de préstamos y devoluciones, y sanciones activas.</w:t>
      </w:r>
    </w:p>
    <w:p>
      <w:r>
        <w:t>Flujos de excepción</w:t>
      </w:r>
    </w:p>
    <w:p>
      <w:r>
        <w:t>E1. Fallo de autenticación: se solicita reingreso.</w:t>
      </w:r>
    </w:p>
    <w:p>
      <w:r>
        <w:t>E2. Datos no disponibles temporalmente: se indica reintentar más tarde.</w:t>
      </w:r>
    </w:p>
    <w:p>
      <w:r>
        <w:t>Reglas de negocio específicas</w:t>
      </w:r>
    </w:p>
    <w:p>
      <w:r>
        <w:t>BR-7.1 Las acciones disponibles dependen del estado (p. ej., renovar solo si cumple RB-04).</w:t>
      </w:r>
    </w:p>
    <w:p>
      <w:r>
        <w:t>Relaciones</w:t>
      </w:r>
    </w:p>
    <w:p>
      <w:r>
        <w:t>Incluye: Renovación de préstamo (acción).</w:t>
      </w:r>
    </w:p>
    <w:p>
      <w:r>
        <w:t>UC-08. Gestión de usuarios</w:t>
      </w:r>
    </w:p>
    <w:p>
      <w:r>
        <w:t>Identificación</w:t>
      </w:r>
    </w:p>
    <w:p>
      <w:r>
        <w:t>Propósito</w:t>
      </w:r>
    </w:p>
    <w:p>
      <w:r>
        <w:t>Sincronizar y mantener actualizados los datos básicos de usuarios con sistemas maestros.</w:t>
      </w:r>
    </w:p>
    <w:p>
      <w:r>
        <w:t>Precondiciones</w:t>
      </w:r>
    </w:p>
    <w:p>
      <w:r>
        <w:t>Conectividad con sistemas maestros disponible.</w:t>
      </w:r>
    </w:p>
    <w:p>
      <w:r>
        <w:t>Mapeos de campos y reglas de duplicidad definidos.</w:t>
      </w:r>
    </w:p>
    <w:p>
      <w:r>
        <w:t>Postcondiciones</w:t>
      </w:r>
    </w:p>
    <w:p>
      <w:r>
        <w:t>Usuarios actualizados/creados con roles y perfiles correctos.</w:t>
      </w:r>
    </w:p>
    <w:p>
      <w:r>
        <w:t>Flujo principal</w:t>
      </w:r>
    </w:p>
    <w:p>
      <w:r>
        <w:t>1. El sistema ejecuta una tarea de sincronización periódica.</w:t>
      </w:r>
    </w:p>
    <w:p>
      <w:r>
        <w:t>2. Se leen altas/bajas/cambios desde Matrícula y RR. HH.</w:t>
      </w:r>
    </w:p>
    <w:p>
      <w:r>
        <w:t>3. Se aplican reglas de conciliación y se actualizan registros locales.</w:t>
      </w:r>
    </w:p>
    <w:p>
      <w:r>
        <w:t>4. Se asignan perfiles (Estudiante, PAS, Profesorado) con sus políticas.</w:t>
      </w:r>
    </w:p>
    <w:p>
      <w:r>
        <w:t>Flujos de excepción</w:t>
      </w:r>
    </w:p>
    <w:p>
      <w:r>
        <w:t>E1. Inconsistencias de identidad (DNI/correo duplicado): se requiere intervención del Administrador.</w:t>
      </w:r>
    </w:p>
    <w:p>
      <w:r>
        <w:t>E2. Fallo de integración: reintento y alerta.</w:t>
      </w:r>
    </w:p>
    <w:p>
      <w:r>
        <w:t>Reglas de negocio específicas</w:t>
      </w:r>
    </w:p>
    <w:p>
      <w:r>
        <w:t>BR-8.1 Identificadores aceptados: correo institucional, número de matrícula o DNI.</w:t>
      </w:r>
    </w:p>
    <w:p>
      <w:r>
        <w:t>BR-8.2 Un usuario debe pertenecer a un único perfil primario para políticas.</w:t>
      </w:r>
    </w:p>
    <w:p>
      <w:r>
        <w:t>Relaciones</w:t>
      </w:r>
    </w:p>
    <w:p>
      <w:r>
        <w:t>Se relaciona con: Configuración de políticas de préstamo.</w:t>
      </w:r>
    </w:p>
    <w:p>
      <w:r>
        <w:t>UC-09. Configuración de políticas de préstamo</w:t>
      </w:r>
    </w:p>
    <w:p>
      <w:r>
        <w:t>Identificación</w:t>
      </w:r>
    </w:p>
    <w:p>
      <w:r>
        <w:t>Propósito</w:t>
      </w:r>
    </w:p>
    <w:p>
      <w:r>
        <w:t>Definir periodos de préstamo, límites de renovación y reglas por tipo de usuario y tipo de material.</w:t>
      </w:r>
    </w:p>
    <w:p>
      <w:r>
        <w:t>Precondiciones</w:t>
      </w:r>
    </w:p>
    <w:p>
      <w:r>
        <w:t>Administrador con permisos de configuración.</w:t>
      </w:r>
    </w:p>
    <w:p>
      <w:r>
        <w:t>Postcondiciones</w:t>
      </w:r>
    </w:p>
    <w:p>
      <w:r>
        <w:t>Nuevas políticas activas con vigencia y auditoría.</w:t>
      </w:r>
    </w:p>
    <w:p>
      <w:r>
        <w:t>Flujo principal</w:t>
      </w:r>
    </w:p>
    <w:p>
      <w:r>
        <w:t>1. El Administrador accede al módulo de políticas.</w:t>
      </w:r>
    </w:p>
    <w:p>
      <w:r>
        <w:t>2. Define periodos de préstamo por perfil (p. ej., Estudiante, PAS, Profesorado).</w:t>
      </w:r>
    </w:p>
    <w:p>
      <w:r>
        <w:t>3. Define número máximo de renovaciones y condiciones (no si hay reservas).</w:t>
      </w:r>
    </w:p>
    <w:p>
      <w:r>
        <w:t>4. Define excepciones para materiales de referencia.</w:t>
      </w:r>
    </w:p>
    <w:p>
      <w:r>
        <w:t>5. Guarda y publica las políticas.</w:t>
      </w:r>
    </w:p>
    <w:p>
      <w:r>
        <w:t>Flujos de excepción</w:t>
      </w:r>
    </w:p>
    <w:p>
      <w:r>
        <w:t>E1. Valores inválidos o conflictivos: el sistema impide guardar y muestra errores.</w:t>
      </w:r>
    </w:p>
    <w:p>
      <w:r>
        <w:t>Reglas de negocio específicas</w:t>
      </w:r>
    </w:p>
    <w:p>
      <w:r>
        <w:t>BR-9.1 Todas las políticas son versionadas y auditadas.</w:t>
      </w:r>
    </w:p>
    <w:p>
      <w:r>
        <w:t>BR-9.2 Cambios no afectan retroactivamente a préstamos ya creados (salvo disposición contraria).</w:t>
      </w:r>
    </w:p>
    <w:p>
      <w:r>
        <w:t>Relaciones</w:t>
      </w:r>
    </w:p>
    <w:p>
      <w:r>
        <w:t>Es incluido por: Solicitud de préstamo, Renovación de préstamo, Aplicación de sanciones.</w:t>
      </w:r>
    </w:p>
    <w:p>
      <w:r>
        <w:t>UC-10. Control de acceso a libros de referencia</w:t>
      </w:r>
    </w:p>
    <w:p>
      <w:r>
        <w:t>Identificación</w:t>
      </w:r>
    </w:p>
    <w:p>
      <w:r>
        <w:t>Propósito</w:t>
      </w:r>
    </w:p>
    <w:p>
      <w:r>
        <w:t>Restringir la prestabilidad de materiales de referencia a Estudiantes y PAS, permitiéndola al Profesorado bajo condiciones.</w:t>
      </w:r>
    </w:p>
    <w:p>
      <w:r>
        <w:t>Precondiciones</w:t>
      </w:r>
    </w:p>
    <w:p>
      <w:r>
        <w:t>El material está marcado como de referencia.</w:t>
      </w:r>
    </w:p>
    <w:p>
      <w:r>
        <w:t>Postcondiciones</w:t>
      </w:r>
    </w:p>
    <w:p>
      <w:r>
        <w:t>Se autoriza o deniega la operación de préstamo según perfil.</w:t>
      </w:r>
    </w:p>
    <w:p>
      <w:r>
        <w:t>Flujo principal</w:t>
      </w:r>
    </w:p>
    <w:p>
      <w:r>
        <w:t>1. Durante una solicitud de préstamo, el sistema detecta que el material es de referencia.</w:t>
      </w:r>
    </w:p>
    <w:p>
      <w:r>
        <w:t>2. El sistema valida el perfil del solicitante.</w:t>
      </w:r>
    </w:p>
    <w:p>
      <w:r>
        <w:t>3. Si es Profesorado, permite la operación con parámetros especiales (p. ej., plazo diferente).</w:t>
      </w:r>
    </w:p>
    <w:p>
      <w:r>
        <w:t>4. Si es Estudiante o PAS, deniega el préstamo y sugiere consulta en sala.</w:t>
      </w:r>
    </w:p>
    <w:p>
      <w:r>
        <w:t>Flujos de excepción</w:t>
      </w:r>
    </w:p>
    <w:p>
      <w:r>
        <w:t>E1. Regla de excepción manual por el Administrador en casos justificados.</w:t>
      </w:r>
    </w:p>
    <w:p>
      <w:r>
        <w:t>Reglas de negocio específicas</w:t>
      </w:r>
    </w:p>
    <w:p>
      <w:r>
        <w:t>BR-10.1 Solo Profesorado puede retirar material de referencia.</w:t>
      </w:r>
    </w:p>
    <w:p>
      <w:r>
        <w:t>BR-10.2 Parámetros de préstamo para referencia al Profesorado son configurables.</w:t>
      </w:r>
    </w:p>
    <w:p>
      <w:r>
        <w:t>Relaciones</w:t>
      </w:r>
    </w:p>
    <w:p>
      <w:r>
        <w:t>Incluido por: Solicitud de préstamo.</w:t>
      </w:r>
    </w:p>
    <w:p>
      <w:r>
        <w:t>Se relaciona con: Consulta de catálogo.</w:t>
      </w:r>
    </w:p>
    <w:p>
      <w:r>
        <w:t>UC-11. Aplicación de sanciones</w:t>
      </w:r>
    </w:p>
    <w:p>
      <w:r>
        <w:t>Identificación</w:t>
      </w:r>
    </w:p>
    <w:p>
      <w:r>
        <w:t>Propósito</w:t>
      </w:r>
    </w:p>
    <w:p>
      <w:r>
        <w:t>Calcular y aplicar sanciones o bloqueos según política vigente.</w:t>
      </w:r>
    </w:p>
    <w:p>
      <w:r>
        <w:t>Precondiciones</w:t>
      </w:r>
    </w:p>
    <w:p>
      <w:r>
        <w:t>Existe política de sanciones activa.</w:t>
      </w:r>
    </w:p>
    <w:p>
      <w:r>
        <w:t>Postcondiciones</w:t>
      </w:r>
    </w:p>
    <w:p>
      <w:r>
        <w:t>Sanción calculada, aplicada y notificada; usuario puede quedar temporalmente bloqueado.</w:t>
      </w:r>
    </w:p>
    <w:p>
      <w:r>
        <w:t>Flujo principal</w:t>
      </w:r>
    </w:p>
    <w:p>
      <w:r>
        <w:t>1. Al registrar una devolución, el sistema compara fecha/hora con el vencimiento.</w:t>
      </w:r>
    </w:p>
    <w:p>
      <w:r>
        <w:t>2. Si hay retraso, calcula sanción (monto/tiempo de bloqueo) según política.</w:t>
      </w:r>
    </w:p>
    <w:p>
      <w:r>
        <w:t>3. Registra la sanción en el expediente del usuario y notifica.</w:t>
      </w:r>
    </w:p>
    <w:p>
      <w:r>
        <w:t>Flujos de excepción</w:t>
      </w:r>
    </w:p>
    <w:p>
      <w:r>
        <w:t>E1. Exención manual por causa justificada aprobada por el Administrador.</w:t>
      </w:r>
    </w:p>
    <w:p>
      <w:r>
        <w:t>Reglas de negocio específicas</w:t>
      </w:r>
    </w:p>
    <w:p>
      <w:r>
        <w:t>BR-11.1 Acumulación de sanciones puede incrementar el nivel de bloqueo (configurable).</w:t>
      </w:r>
    </w:p>
    <w:p>
      <w:r>
        <w:t>Relaciones</w:t>
      </w:r>
    </w:p>
    <w:p>
      <w:r>
        <w:t>Incluido por: Devolución de libro.</w:t>
      </w:r>
    </w:p>
    <w:p>
      <w:r>
        <w:t>UC-12. Visualización del estado de ejemplares</w:t>
      </w:r>
    </w:p>
    <w:p>
      <w:r>
        <w:t>Identificación</w:t>
      </w:r>
    </w:p>
    <w:p>
      <w:r>
        <w:t>Propósito</w:t>
      </w:r>
    </w:p>
    <w:p>
      <w:r>
        <w:t>Mostrar para un título cuántos ejemplares existen y su estado (prestado, reservado, disponible, no prestable).</w:t>
      </w:r>
    </w:p>
    <w:p>
      <w:r>
        <w:t>Precondiciones</w:t>
      </w:r>
    </w:p>
    <w:p>
      <w:r>
        <w:t>Título registrado en el sistema.</w:t>
      </w:r>
    </w:p>
    <w:p>
      <w:r>
        <w:t>Postcondiciones</w:t>
      </w:r>
    </w:p>
    <w:p>
      <w:r>
        <w:t>Información mostrada para toma de decisiones (reservar, solicitar, consultar en sala).</w:t>
      </w:r>
    </w:p>
    <w:p>
      <w:r>
        <w:t>Flujo principal</w:t>
      </w:r>
    </w:p>
    <w:p>
      <w:r>
        <w:t>1. El usuario navega al detalle del título.</w:t>
      </w:r>
    </w:p>
    <w:p>
      <w:r>
        <w:t>2. El sistema lista ejemplares y estados, destacando los no prestables (referencia) y aquellos bloqueados por reserva.</w:t>
      </w:r>
    </w:p>
    <w:p>
      <w:r>
        <w:t>3. El usuario decide acción disponible según su perfil.</w:t>
      </w:r>
    </w:p>
    <w:p>
      <w:r>
        <w:t>Reglas de negocio específicas</w:t>
      </w:r>
    </w:p>
    <w:p>
      <w:r>
        <w:t>BR-12.1 Los estados deben ser consistentes con operaciones en curso (préstamo, reserva).</w:t>
      </w:r>
    </w:p>
    <w:p>
      <w:r>
        <w:t>Relaciones</w:t>
      </w:r>
    </w:p>
    <w:p>
      <w:r>
        <w:t>Es incluido por: Consulta de catálogo.</w:t>
      </w:r>
    </w:p>
    <w:p>
      <w:r>
        <w:br/>
        <w:br/>
        <w:t>🔍 Mejoras basadas en la transcripción:</w:t>
      </w:r>
    </w:p>
    <w:p>
      <w:r>
        <w:t>- Añadir detalles de interfaz: pantalla de inicio de sesión, catálogo diferenciado por rol, dashboard con sanciones.</w:t>
      </w:r>
    </w:p>
    <w:p>
      <w:r>
        <w:t>- Diferencias funcionales: profesores pueden solicitar préstamos online; alumnos solo en biblioteca.</w:t>
      </w:r>
    </w:p>
    <w:p>
      <w:r>
        <w:t>- Gestión de sanciones acumulativas y proporcionales según retrasos, con configuración dinámica.</w:t>
      </w:r>
    </w:p>
    <w:p>
      <w:r>
        <w:t>- Caducidad de reservas: configurable (ej. 5 días hábiles), con notificación por correo.</w:t>
      </w:r>
    </w:p>
    <w:p>
      <w:r>
        <w:t>- Configuración avanzada de políticas: días de préstamo, niveles de acceso, máximo número de préstamos.</w:t>
      </w:r>
    </w:p>
    <w:p>
      <w:r>
        <w:t>- Pantallas sugeridas: inicio de sesión, catálogo, mis préstamos, mis reservas, gestión de usuarios, configuración de políticas.</w:t>
      </w:r>
    </w:p>
    <w:p>
      <w:r>
        <w:t>- Condiciones especiales para profesores: envío de libros al despacho, estados como 'enviado' además de 'disponible'.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D57CD4-1355-4C45-B2A1-5AC9F056106D}"/>
</file>

<file path=customXml/itemProps3.xml><?xml version="1.0" encoding="utf-8"?>
<ds:datastoreItem xmlns:ds="http://schemas.openxmlformats.org/officeDocument/2006/customXml" ds:itemID="{2624330B-FD98-4AC2-8C07-BBEBDB462F18}"/>
</file>

<file path=customXml/itemProps4.xml><?xml version="1.0" encoding="utf-8"?>
<ds:datastoreItem xmlns:ds="http://schemas.openxmlformats.org/officeDocument/2006/customXml" ds:itemID="{020E4345-B7CD-4F54-91FD-65EF921360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