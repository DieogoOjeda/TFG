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Casos de Uso del Sistema de Gestión Bibliotecaria</w:t>
      </w:r>
    </w:p>
    <w:p>
      <w:pPr>
        <w:pStyle w:val="Heading2"/>
      </w:pPr>
      <w:r>
        <w:t>1. Registro de Libros</w:t>
      </w:r>
    </w:p>
    <w:p>
      <w:r>
        <w:t>Actor principal: Administrador</w:t>
      </w:r>
    </w:p>
    <w:p>
      <w:r>
        <w:t>Descripción: El administrador registra nuevos libros en el sistema con su información básica y código único.</w:t>
      </w:r>
    </w:p>
    <w:p>
      <w:pPr>
        <w:pStyle w:val="Heading2"/>
      </w:pPr>
      <w:r>
        <w:t>2. Consulta de Catálogo</w:t>
      </w:r>
    </w:p>
    <w:p>
      <w:r>
        <w:t>Actor principal: Usuario (Estudiante, Profesor, PAS)</w:t>
      </w:r>
    </w:p>
    <w:p>
      <w:r>
        <w:t>Descripción: El usuario consulta los libros disponibles, su estado y nivel de acceso.</w:t>
      </w:r>
    </w:p>
    <w:p>
      <w:pPr>
        <w:pStyle w:val="Heading2"/>
      </w:pPr>
      <w:r>
        <w:t>3. Solicitud de Préstamo</w:t>
      </w:r>
    </w:p>
    <w:p>
      <w:r>
        <w:t>Actor principal: Usuario</w:t>
      </w:r>
    </w:p>
    <w:p>
      <w:r>
        <w:t>Descripción: El usuario solicita el préstamo de un libro disponible según su nivel de acceso.</w:t>
      </w:r>
    </w:p>
    <w:p>
      <w:pPr>
        <w:pStyle w:val="Heading2"/>
      </w:pPr>
      <w:r>
        <w:t>4. Renovación de Préstamo</w:t>
      </w:r>
    </w:p>
    <w:p>
      <w:r>
        <w:t>Actor principal: Usuario</w:t>
      </w:r>
    </w:p>
    <w:p>
      <w:r>
        <w:t>Descripción: El usuario solicita la renovación de un préstamo activo si no hay reservas sobre el ejemplar.</w:t>
      </w:r>
    </w:p>
    <w:p>
      <w:pPr>
        <w:pStyle w:val="Heading2"/>
      </w:pPr>
      <w:r>
        <w:t>5. Devolución de Libro</w:t>
      </w:r>
    </w:p>
    <w:p>
      <w:r>
        <w:t>Actor principal: Usuario</w:t>
      </w:r>
    </w:p>
    <w:p>
      <w:r>
        <w:t>Descripción: El usuario devuelve un libro prestado. El sistema registra si fue devuelto en plazo o fuera de plazo.</w:t>
      </w:r>
    </w:p>
    <w:p>
      <w:pPr>
        <w:pStyle w:val="Heading2"/>
      </w:pPr>
      <w:r>
        <w:t>6. Reserva de Libro</w:t>
      </w:r>
    </w:p>
    <w:p>
      <w:r>
        <w:t>Actor principal: Usuario</w:t>
      </w:r>
    </w:p>
    <w:p>
      <w:r>
        <w:t>Descripción: El usuario reserva un libro que está actualmente prestado. El sistema gestiona la cola de reservas.</w:t>
      </w:r>
    </w:p>
    <w:p>
      <w:pPr>
        <w:pStyle w:val="Heading2"/>
      </w:pPr>
      <w:r>
        <w:t>7. Consulta de Estado Personal</w:t>
      </w:r>
    </w:p>
    <w:p>
      <w:r>
        <w:t>Actor principal: Usuario</w:t>
      </w:r>
    </w:p>
    <w:p>
      <w:r>
        <w:t>Descripción: El usuario consulta sus préstamos activos, reservas, historial y estado de devoluciones.</w:t>
      </w:r>
    </w:p>
    <w:p>
      <w:pPr>
        <w:pStyle w:val="Heading2"/>
      </w:pPr>
      <w:r>
        <w:t>8. Gestión de Usuarios</w:t>
      </w:r>
    </w:p>
    <w:p>
      <w:r>
        <w:t>Actor principal: Sistema / Administrador</w:t>
      </w:r>
    </w:p>
    <w:p>
      <w:r>
        <w:t>Descripción: El sistema sincroniza datos de estudiantes desde el sistema de matrícula y de personal desde el sistema de recursos humanos.</w:t>
      </w:r>
    </w:p>
    <w:p>
      <w:pPr>
        <w:pStyle w:val="Heading2"/>
      </w:pPr>
      <w:r>
        <w:t>9. Configuración de Políticas de Préstamo</w:t>
      </w:r>
    </w:p>
    <w:p>
      <w:r>
        <w:t>Actor principal: Administrador</w:t>
      </w:r>
    </w:p>
    <w:p>
      <w:r>
        <w:t>Descripción: El administrador configura tiempos de préstamo, reglas de renovación y niveles de acceso por tipo de usuario.</w:t>
      </w:r>
    </w:p>
    <w:p>
      <w:pPr>
        <w:pStyle w:val="Heading2"/>
      </w:pPr>
      <w:r>
        <w:t>10. Control de Acceso a Libros de Referencia</w:t>
      </w:r>
    </w:p>
    <w:p>
      <w:r>
        <w:t>Actor principal: Sistema</w:t>
      </w:r>
    </w:p>
    <w:p>
      <w:r>
        <w:t>Descripción: El sistema restringe el préstamo de libros de referencia a estudiantes y PAS, permitiéndolo solo a profesores.</w:t>
      </w:r>
    </w:p>
    <w:p>
      <w:pPr>
        <w:pStyle w:val="Heading2"/>
      </w:pPr>
      <w:r>
        <w:t>11. Aplicación de Sanciones</w:t>
      </w:r>
    </w:p>
    <w:p>
      <w:r>
        <w:t>Actor principal: Sistema / Administrador</w:t>
      </w:r>
    </w:p>
    <w:p>
      <w:r>
        <w:t>Descripción: El sistema aplica sanciones por devoluciones fuera de plazo según las políticas definidas.</w:t>
      </w:r>
    </w:p>
    <w:p>
      <w:pPr>
        <w:pStyle w:val="Heading2"/>
      </w:pPr>
      <w:r>
        <w:t>12. Visualización del Estado de Ejemplares</w:t>
      </w:r>
    </w:p>
    <w:p>
      <w:r>
        <w:t>Actor principal: Usuario / Administrador</w:t>
      </w:r>
    </w:p>
    <w:p>
      <w:r>
        <w:t>Descripción: El sistema muestra cuántos ejemplares hay de un libro y su estado (prestado, reservado, disponible, no prestable).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8b9271178f7568f59f3dc2fbd1ba2b88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48af2357b4a7ea38d03f5df2a95c2ffa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C6B9E8-3D19-49D6-AE4A-17A86227A2EA}"/>
</file>

<file path=customXml/itemProps3.xml><?xml version="1.0" encoding="utf-8"?>
<ds:datastoreItem xmlns:ds="http://schemas.openxmlformats.org/officeDocument/2006/customXml" ds:itemID="{55E78840-A72E-472C-926B-6079DA36F375}"/>
</file>

<file path=customXml/itemProps4.xml><?xml version="1.0" encoding="utf-8"?>
<ds:datastoreItem xmlns:ds="http://schemas.openxmlformats.org/officeDocument/2006/customXml" ds:itemID="{BBAD337C-F62D-4B59-AC5A-9C77E2BC16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