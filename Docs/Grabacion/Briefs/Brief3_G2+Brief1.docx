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📘 Briefing del Proyecto: Sistema de Gestión Bibliotecaria</w:t>
      </w:r>
    </w:p>
    <w:p>
      <w:r>
        <w:t>🧩 Objetivo del Proyecto</w:t>
      </w:r>
    </w:p>
    <w:p>
      <w:r>
        <w:t>Desarrollar un sistema digital que reemplace el actual proceso manual de gestión bibliotecaria en una universidad. El sistema debe permitir realizar las operaciones más comunes de forma eficiente, segura y accesible para toda la comunidad universitaria.</w:t>
      </w:r>
    </w:p>
    <w:p>
      <w:r>
        <w:t>🧑‍💻 Usuarios del Sistema</w:t>
      </w:r>
    </w:p>
    <w:p>
      <w:r>
        <w:t>- Estudiantes</w:t>
        <w:br/>
        <w:t>- Profesores (PDI)</w:t>
        <w:br/>
        <w:t>- Personal Administrativo y de Servicios (PAS)</w:t>
        <w:br/>
        <w:br/>
        <w:t>Cada grupo tendrá distintos permisos, tiempos de préstamo y restricciones.</w:t>
      </w:r>
    </w:p>
    <w:p>
      <w:r>
        <w:t>🔑 Funcionalidades Principales</w:t>
      </w:r>
    </w:p>
    <w:p>
      <w:r>
        <w:t>1. Gestión de Libros</w:t>
      </w:r>
    </w:p>
    <w:p>
      <w:r>
        <w:t>- Registro de libros con identificador único (ej. código de barras).</w:t>
        <w:br/>
        <w:t>- Clasificación por niveles (ej. libros de referencia, libros prestables).</w:t>
        <w:br/>
        <w:t>- Estado del libro: disponible, prestado, reservado, no prestable.</w:t>
      </w:r>
    </w:p>
    <w:p>
      <w:r>
        <w:t>2. Préstamos</w:t>
      </w:r>
    </w:p>
    <w:p>
      <w:r>
        <w:t>- Solicitud de préstamo por parte del usuario.</w:t>
        <w:br/>
        <w:t>- Configuración de tiempos de préstamo según tipo de usuario:</w:t>
        <w:br/>
        <w:t xml:space="preserve">  - Estudiantes: 15 días</w:t>
        <w:br/>
        <w:t xml:space="preserve">  - PAS: 30 días</w:t>
        <w:br/>
        <w:t xml:space="preserve">  - Profesores: 90 días</w:t>
        <w:br/>
        <w:t>- Posibilidad de renovación del préstamo (configurable por tipo de usuario).</w:t>
        <w:br/>
        <w:t>- Restricción de renovación si hay reservas activas sobre el libro.</w:t>
      </w:r>
    </w:p>
    <w:p>
      <w:r>
        <w:t>3. Reservas</w:t>
      </w:r>
    </w:p>
    <w:p>
      <w:r>
        <w:t>- Sistema de reservas para libros prestados.</w:t>
        <w:br/>
        <w:t>- Lista de espera para libros con múltiples reservas.</w:t>
        <w:br/>
        <w:t>- Bloqueo de renovación si hay reservas pendientes.</w:t>
      </w:r>
    </w:p>
    <w:p>
      <w:r>
        <w:t>4. Devoluciones</w:t>
      </w:r>
    </w:p>
    <w:p>
      <w:r>
        <w:t>- Registro de devoluciones.</w:t>
        <w:br/>
        <w:t>- Control de devoluciones fuera de plazo.</w:t>
        <w:br/>
        <w:t>- Posibilidad de aplicar sanciones (multas) según tipo de usuario.</w:t>
      </w:r>
    </w:p>
    <w:p>
      <w:r>
        <w:t>5. Consulta de Estado</w:t>
      </w:r>
    </w:p>
    <w:p>
      <w:r>
        <w:t>- Visualización por parte del usuario de:</w:t>
        <w:br/>
        <w:t xml:space="preserve">  - Libros prestados</w:t>
        <w:br/>
        <w:t xml:space="preserve">  - Libros reservados</w:t>
        <w:br/>
        <w:t xml:space="preserve">  - Historial de préstamos</w:t>
        <w:br/>
        <w:t xml:space="preserve">  - Estado de devoluciones (en plazo / fuera de plazo)</w:t>
      </w:r>
    </w:p>
    <w:p>
      <w:r>
        <w:t>🧾 Gestión de Usuarios</w:t>
      </w:r>
    </w:p>
    <w:p>
      <w:r>
        <w:t>Estudiantes</w:t>
      </w:r>
    </w:p>
    <w:p>
      <w:r>
        <w:t>- Datos obtenidos del sistema de matrícula.</w:t>
        <w:br/>
        <w:t>- Información mínima requerida: nombre, apellidos, correo electrónico, DNI, número de matrícula.</w:t>
      </w:r>
    </w:p>
    <w:p>
      <w:r>
        <w:t>Profesores y PAS</w:t>
      </w:r>
    </w:p>
    <w:p>
      <w:r>
        <w:t>- Datos obtenidos del sistema de personal.</w:t>
        <w:br/>
        <w:t>- Acceso diferenciado y permisos específicos.</w:t>
      </w:r>
    </w:p>
    <w:p>
      <w:r>
        <w:t>⚙️ Reglas de Negocio</w:t>
      </w:r>
    </w:p>
    <w:p>
      <w:r>
        <w:t>- Los libros de referencia no son prestables para estudiantes ni PAS, pero sí para profesores.</w:t>
        <w:br/>
        <w:t>- El sistema debe permitir configurar políticas de préstamo y renovación por tipo de usuario.</w:t>
        <w:br/>
        <w:t>- Cada ejemplar de un libro tiene un ID único.</w:t>
        <w:br/>
        <w:t>- El sistema debe mostrar cuántos ejemplares hay de un libro y su estado (prestado, reservado, disponible en sala, no prestable).</w:t>
      </w:r>
    </w:p>
    <w:p>
      <w:r>
        <w:t>📌 Consideraciones Técnicas</w:t>
      </w:r>
    </w:p>
    <w:p>
      <w:r>
        <w:t>- Integración con sistemas existentes (matrícula y personal).</w:t>
        <w:br/>
        <w:t>- Base de datos diferenciada para estudiantes y personal.</w:t>
        <w:br/>
        <w:t>- Interfaz amigable para consulta y gestión por parte de usuarios y administradores.</w:t>
      </w:r>
    </w:p>
    <w:p>
      <w:r>
        <w:t>✅ Alcance Inicial</w:t>
      </w:r>
    </w:p>
    <w:p>
      <w:r>
        <w:t>Desarrollar un sistema básico que cubra:</w:t>
        <w:br/>
        <w:t>- Registro de libros</w:t>
        <w:br/>
        <w:t>- Préstamos</w:t>
        <w:br/>
        <w:t>- Reservas</w:t>
        <w:br/>
        <w:t>- Devoluciones</w:t>
        <w:br/>
        <w:t>- Consulta de estado por parte del usuario</w:t>
      </w:r>
    </w:p>
    <w:p>
      <w:r>
        <w:br/>
        <w:br/>
        <w:t>🔍 Mejoras basadas en la transcripción:</w:t>
      </w:r>
    </w:p>
    <w:p>
      <w:r>
        <w:t>- Interfaz y experiencia de usuario: Pantalla de inicio de sesión, catálogo diferenciado por rol, dashboard con sanciones.</w:t>
      </w:r>
    </w:p>
    <w:p>
      <w:r>
        <w:t>- Diferencias funcionales por tipo de usuario: Profesores pueden solicitar préstamos online; alumnos solo en biblioteca.</w:t>
      </w:r>
    </w:p>
    <w:p>
      <w:r>
        <w:t>- Gestión de sanciones: Configurable, acumulativa, visible en dashboard.</w:t>
      </w:r>
    </w:p>
    <w:p>
      <w:r>
        <w:t>- Caducidad de reservas: Configurable (ej. 5 días hábiles), con notificación por correo.</w:t>
      </w:r>
    </w:p>
    <w:p>
      <w:r>
        <w:t>- Configuración dinámica de políticas: Días de préstamo, niveles de acceso, máximo número de préstamos.</w:t>
      </w:r>
    </w:p>
    <w:p>
      <w:r>
        <w:t>- Pantallas sugeridas: Inicio de sesión, catálogo, mis préstamos, mis reservas, gestión de usuarios, configuración de políticas.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26dfacbc73c751b7d27ef3edf626b59b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2a21aa6759140d0952a755c3592f31c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516E06-2DC3-433C-87A3-6B1C696A7DBE}"/>
</file>

<file path=customXml/itemProps3.xml><?xml version="1.0" encoding="utf-8"?>
<ds:datastoreItem xmlns:ds="http://schemas.openxmlformats.org/officeDocument/2006/customXml" ds:itemID="{70620901-066D-4F46-A9A0-463145F72BC8}"/>
</file>

<file path=customXml/itemProps4.xml><?xml version="1.0" encoding="utf-8"?>
<ds:datastoreItem xmlns:ds="http://schemas.openxmlformats.org/officeDocument/2006/customXml" ds:itemID="{B64CB9EC-B25B-4FA0-A0A7-5B0B081B478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</Properties>
</file>