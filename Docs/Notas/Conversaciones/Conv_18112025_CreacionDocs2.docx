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Conversación Completa</w:t>
      </w:r>
    </w:p>
    <w:p>
      <w:r>
        <w:t>Diego: creame un documento de brief y de requisitos funcionales a partir de estas 2 notas de la conversacion con un cliente Resumen_notas_1.docxgenerame los docx</w:t>
      </w:r>
    </w:p>
    <w:p>
      <w:r>
        <w:t>Copilot: He revisado el contenido del archivo. Ahora crearé **dos documentos en formato .docx**:</w:t>
        <w:br/>
        <w:br/>
        <w:t>1. **Brief del Proyecto**: Resumen ejecutivo con objetivos, alcance y público objetivo.</w:t>
        <w:br/>
        <w:t>2. **Documento de Requisitos Funcionales**: Detalle de funcionalidades y reglas del sistema.</w:t>
        <w:br/>
        <w:br/>
        <w:t>Voy a generar ambos archivos.</w:t>
      </w:r>
    </w:p>
    <w:p>
      <w:r>
        <w:t>Copilot: Aquí tienes los documentos generados:</w:t>
        <w:br/>
        <w:br/>
        <w:t>- [Brief del Proyecto](citeturn1file5)</w:t>
        <w:br/>
        <w:t>- [Requisitos Funcionales](citeturn1file4)</w:t>
        <w:br/>
        <w:br/>
        <w:t>¿Quieres que también prepare **una versión combinada en PDF** con ambos documentos o los dejamos separados?</w:t>
      </w:r>
    </w:p>
    <w:p>
      <w:r>
        <w:t>Diego: Ahora crea un documento de casos de uso, con la estructura de casos de uso completos, y tambien generame un docx</w:t>
      </w:r>
    </w:p>
    <w:p>
      <w:r>
        <w:t>Copilot: Aquí tienes el documento solicitado:</w:t>
        <w:br/>
        <w:br/>
        <w:t>- [Casos de Uso: Sistema de Gestión de Biblioteca](citeturn2file6)</w:t>
        <w:br/>
        <w:br/>
        <w:t>¿Quieres que también prepare **diagramas UML (casos de uso)** en formato imagen para complementar este documento?</w:t>
      </w:r>
    </w:p>
    <w:p>
      <w:r>
        <w:t>Diego: Vuelve a hacer el documento de requisitos funcionales</w:t>
      </w:r>
    </w:p>
    <w:p>
      <w:r>
        <w:t>Copilot: He generado el nuevo documento solicitado:</w:t>
        <w:br/>
        <w:br/>
        <w:t>- [Requisitos Funcionales](citeturn2file9)</w:t>
        <w:br/>
        <w:br/>
        <w:t>¿Quieres que también prepare **casos de uso** en un documento separado o que los incluya en este mismo archivo?</w:t>
      </w:r>
    </w:p>
    <w:p>
      <w:r>
        <w:t>Diego: Creame un .docx con esta conversación tal cual esta incluyendo todos os mensajes, antes de los mensaje mios pon Diego: y antes de tus mensajes copilot: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26dfacbc73c751b7d27ef3edf626b59b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2a21aa6759140d0952a755c3592f31cd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0B0E38-C679-4B68-A371-38C19A7B5B25}"/>
</file>

<file path=customXml/itemProps3.xml><?xml version="1.0" encoding="utf-8"?>
<ds:datastoreItem xmlns:ds="http://schemas.openxmlformats.org/officeDocument/2006/customXml" ds:itemID="{F7FD498F-F6C6-4E0B-840A-2CC3C78CBFF1}"/>
</file>

<file path=customXml/itemProps4.xml><?xml version="1.0" encoding="utf-8"?>
<ds:datastoreItem xmlns:ds="http://schemas.openxmlformats.org/officeDocument/2006/customXml" ds:itemID="{F2B9AE25-D371-4EE3-ADFB-53D7D587220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</Properties>
</file>