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de Gestión de Biblioteca – Casos de Uso Completos</w:t>
      </w:r>
    </w:p>
    <w:p>
      <w:r>
        <w:rPr>
          <w:b/>
        </w:rPr>
        <w:t xml:space="preserve">Generado: </w:t>
      </w:r>
      <w:r>
        <w:t>2025-10-27 10:22</w:t>
      </w:r>
    </w:p>
    <w:p>
      <w:r>
        <w:rPr>
          <w:b/>
        </w:rPr>
        <w:t xml:space="preserve">Actores generales: </w:t>
      </w:r>
      <w:r>
        <w:t>Usuario autenticado (Alumno/PAS/Profesor), Bibliotecario y Administrador</w:t>
      </w:r>
    </w:p>
    <w:p>
      <w:pPr>
        <w:pStyle w:val="Heading1"/>
      </w:pPr>
      <w:r>
        <w:t>Contexto y supuestos</w:t>
      </w:r>
    </w:p>
    <w:p>
      <w:r>
        <w:t>Este documento desarrolla 20 casos de uso para un sistema de gestión de biblioteca. Se apoya en las notas de alcance proporcionadas, que incluyen gestión de libros, usuarios (Alumnos, PAS y Profesores), préstamos, devoluciones y reservas, además de reglas como libros exclusivos para profesores, tiempos de devolución por tipo de usuario y condiciones para ampliar préstamos (límite y ausencia de reservas activas).</w:t>
      </w:r>
    </w:p>
    <w:p>
      <w:r>
        <w:br w:type="page"/>
      </w:r>
    </w:p>
    <w:p>
      <w:pPr>
        <w:pStyle w:val="Heading1"/>
      </w:pPr>
      <w:r>
        <w:t>CU-01 – Registrar nuevo libro en el sistema</w:t>
      </w:r>
    </w:p>
    <w:p>
      <w:pPr>
        <w:pStyle w:val="Heading2"/>
      </w:pPr>
      <w:r>
        <w:t>Identificación</w:t>
      </w:r>
    </w:p>
    <w:p>
      <w:r>
        <w:rPr>
          <w:b/>
        </w:rPr>
        <w:t xml:space="preserve">ID: </w:t>
      </w:r>
      <w:r>
        <w:t>CU-01</w:t>
      </w:r>
    </w:p>
    <w:p>
      <w:r>
        <w:rPr>
          <w:b/>
        </w:rPr>
        <w:t xml:space="preserve">Actor(es): </w:t>
      </w:r>
      <w:r>
        <w:t>Bibliotecario o Administrador</w:t>
      </w:r>
    </w:p>
    <w:p>
      <w:pPr>
        <w:pStyle w:val="Heading2"/>
      </w:pPr>
      <w:r>
        <w:t>Descripción breve</w:t>
      </w:r>
    </w:p>
    <w:p>
      <w:r>
        <w:t>Permite dar de alta un nuevo libro en el catálogo.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actor está autenticado en el sistema.</w:t>
      </w:r>
    </w:p>
    <w:p>
      <w:pPr>
        <w:pStyle w:val="ListBullet"/>
      </w:pPr>
      <w:r>
        <w:t>El actor tiene permisos de alta de libros.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El libro queda creado con estado "Disponible" y un ID único.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actor selecciona "Nuevo libro".</w:t>
      </w:r>
    </w:p>
    <w:p>
      <w:pPr>
        <w:pStyle w:val="ListNumber"/>
      </w:pPr>
      <w:r>
        <w:t>El sistema solicita datos mínimos (Nombre, ID).</w:t>
      </w:r>
    </w:p>
    <w:p>
      <w:pPr>
        <w:pStyle w:val="ListNumber"/>
      </w:pPr>
      <w:r>
        <w:t>El actor completa los datos y confirma.</w:t>
      </w:r>
    </w:p>
    <w:p>
      <w:pPr>
        <w:pStyle w:val="ListNumber"/>
      </w:pPr>
      <w:r>
        <w:t>El sistema valida unicidad del ID y crea el registro.</w:t>
      </w:r>
    </w:p>
    <w:p>
      <w:pPr>
        <w:pStyle w:val="ListNumber"/>
      </w:pPr>
      <w:r>
        <w:t>El sistema muestra confirmación y el detalle del libro.</w:t>
      </w:r>
    </w:p>
    <w:p>
      <w:pPr>
        <w:pStyle w:val="Heading2"/>
      </w:pPr>
      <w:r>
        <w:t>Flujos alternativos</w:t>
      </w:r>
    </w:p>
    <w:p>
      <w:pPr>
        <w:pStyle w:val="ListBullet"/>
      </w:pPr>
      <w:r>
        <w:t>ID duplicado ➜ el sistema rechaza el alta e indica correcciones.</w:t>
      </w:r>
    </w:p>
    <w:p>
      <w:pPr>
        <w:pStyle w:val="ListBullet"/>
      </w:pPr>
      <w:r>
        <w:t>Datos obligatorios faltantes ➜ el sistema solicita completar campos.</w:t>
      </w:r>
    </w:p>
    <w:p>
      <w:pPr>
        <w:pStyle w:val="Heading2"/>
      </w:pPr>
      <w:r>
        <w:t>Excepciones</w:t>
      </w:r>
    </w:p>
    <w:p>
      <w:pPr>
        <w:pStyle w:val="ListBullet"/>
      </w:pPr>
      <w:r>
        <w:t>Fallo de conexión con la base de datos o servicios dependientes.</w:t>
      </w:r>
    </w:p>
    <w:p>
      <w:pPr>
        <w:pStyle w:val="ListBullet"/>
      </w:pPr>
      <w:r>
        <w:t>Error inesperado de la aplicación; se registra en los logs y se notifica al soporte.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Auditoría: registrar usuario, fecha y hora, y cambios clave realizados.</w:t>
      </w:r>
    </w:p>
    <w:p>
      <w:pPr>
        <w:pStyle w:val="ListBullet"/>
      </w:pPr>
      <w:r>
        <w:t>Seguridad: acceso restringido por rol y principio de mínimo privilegio.</w:t>
      </w:r>
    </w:p>
    <w:p>
      <w:pPr>
        <w:pStyle w:val="ListBullet"/>
      </w:pPr>
      <w:r>
        <w:t>Integridad: el ID del libro debe ser único.</w:t>
      </w:r>
    </w:p>
    <w:p>
      <w:pPr>
        <w:pStyle w:val="Heading2"/>
      </w:pPr>
      <w:r>
        <w:t>Notas y comentarios</w:t>
      </w:r>
    </w:p>
    <w:p>
      <w:r>
        <w:t>—</w:t>
      </w:r>
    </w:p>
    <w:p>
      <w:r>
        <w:br w:type="page"/>
      </w:r>
    </w:p>
    <w:p>
      <w:pPr>
        <w:pStyle w:val="Heading1"/>
      </w:pPr>
      <w:r>
        <w:t>CU-02 – Actualizar información de un libro</w:t>
      </w:r>
    </w:p>
    <w:p>
      <w:pPr>
        <w:pStyle w:val="Heading2"/>
      </w:pPr>
      <w:r>
        <w:t>Identificación</w:t>
      </w:r>
    </w:p>
    <w:p>
      <w:r>
        <w:rPr>
          <w:b/>
        </w:rPr>
        <w:t xml:space="preserve">ID: </w:t>
      </w:r>
      <w:r>
        <w:t>CU-02</w:t>
      </w:r>
    </w:p>
    <w:p>
      <w:r>
        <w:rPr>
          <w:b/>
        </w:rPr>
        <w:t xml:space="preserve">Actor(es): </w:t>
      </w:r>
      <w:r>
        <w:t>Bibliotecario o Administrador</w:t>
      </w:r>
    </w:p>
    <w:p>
      <w:pPr>
        <w:pStyle w:val="Heading2"/>
      </w:pPr>
      <w:r>
        <w:t>Descripción breve</w:t>
      </w:r>
    </w:p>
    <w:p>
      <w:r>
        <w:t>Actualiza metadatos de un libro existente sin afectar su historial.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actor está autenticado en el sistema.</w:t>
      </w:r>
    </w:p>
    <w:p>
      <w:pPr>
        <w:pStyle w:val="ListBullet"/>
      </w:pPr>
      <w:r>
        <w:t>El actor tiene permisos de edición.</w:t>
      </w:r>
    </w:p>
    <w:p>
      <w:pPr>
        <w:pStyle w:val="ListBullet"/>
      </w:pPr>
      <w:r>
        <w:t>El libro existe.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Los datos del libro quedan actualizados y auditados.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actor busca el libro por ID o nombre.</w:t>
      </w:r>
    </w:p>
    <w:p>
      <w:pPr>
        <w:pStyle w:val="ListNumber"/>
      </w:pPr>
      <w:r>
        <w:t>El sistema muestra los datos actuales.</w:t>
      </w:r>
    </w:p>
    <w:p>
      <w:pPr>
        <w:pStyle w:val="ListNumber"/>
      </w:pPr>
      <w:r>
        <w:t>El actor edita los campos permitidos y guarda.</w:t>
      </w:r>
    </w:p>
    <w:p>
      <w:pPr>
        <w:pStyle w:val="ListNumber"/>
      </w:pPr>
      <w:r>
        <w:t>El sistema valida y persiste los cambios.</w:t>
      </w:r>
    </w:p>
    <w:p>
      <w:pPr>
        <w:pStyle w:val="ListNumber"/>
      </w:pPr>
      <w:r>
        <w:t>El sistema registra la auditoría y confirma.</w:t>
      </w:r>
    </w:p>
    <w:p>
      <w:pPr>
        <w:pStyle w:val="Heading2"/>
      </w:pPr>
      <w:r>
        <w:t>Flujos alternativos</w:t>
      </w:r>
    </w:p>
    <w:p>
      <w:pPr>
        <w:pStyle w:val="ListBullet"/>
      </w:pPr>
      <w:r>
        <w:t>Libro no encontrado ➜ el sistema informa y permite nueva búsqueda.</w:t>
      </w:r>
    </w:p>
    <w:p>
      <w:pPr>
        <w:pStyle w:val="ListBullet"/>
      </w:pPr>
      <w:r>
        <w:t>Datos inválidos ➜ el sistema informa reglas de validación incumplidas.</w:t>
      </w:r>
    </w:p>
    <w:p>
      <w:pPr>
        <w:pStyle w:val="Heading2"/>
      </w:pPr>
      <w:r>
        <w:t>Excepciones</w:t>
      </w:r>
    </w:p>
    <w:p>
      <w:pPr>
        <w:pStyle w:val="ListBullet"/>
      </w:pPr>
      <w:r>
        <w:t>Fallo de conexión con la base de datos o servicios dependientes.</w:t>
      </w:r>
    </w:p>
    <w:p>
      <w:pPr>
        <w:pStyle w:val="ListBullet"/>
      </w:pPr>
      <w:r>
        <w:t>Error inesperado de la aplicación; se registra en los logs y se notifica al soporte.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Auditoría: registrar usuario, fecha y hora, y cambios clave realizados.</w:t>
      </w:r>
    </w:p>
    <w:p>
      <w:pPr>
        <w:pStyle w:val="ListBullet"/>
      </w:pPr>
      <w:r>
        <w:t>Seguridad: acceso restringido por rol y principio de mínimo privilegio.</w:t>
      </w:r>
    </w:p>
    <w:p>
      <w:pPr>
        <w:pStyle w:val="Heading2"/>
      </w:pPr>
      <w:r>
        <w:t>Notas y comentarios</w:t>
      </w:r>
    </w:p>
    <w:p>
      <w:r>
        <w:t>—</w:t>
      </w:r>
    </w:p>
    <w:p>
      <w:r>
        <w:br w:type="page"/>
      </w:r>
    </w:p>
    <w:p>
      <w:pPr>
        <w:pStyle w:val="Heading1"/>
      </w:pPr>
      <w:r>
        <w:t>CU-03 – Consultar estado de un libro (prestado, reservado, devuelto)</w:t>
      </w:r>
    </w:p>
    <w:p>
      <w:pPr>
        <w:pStyle w:val="Heading2"/>
      </w:pPr>
      <w:r>
        <w:t>Identificación</w:t>
      </w:r>
    </w:p>
    <w:p>
      <w:r>
        <w:rPr>
          <w:b/>
        </w:rPr>
        <w:t xml:space="preserve">ID: </w:t>
      </w:r>
      <w:r>
        <w:t>CU-03</w:t>
      </w:r>
    </w:p>
    <w:p>
      <w:r>
        <w:rPr>
          <w:b/>
        </w:rPr>
        <w:t xml:space="preserve">Actor(es): </w:t>
      </w:r>
      <w:r>
        <w:t>Usuario autenticado o Bibliotecario</w:t>
      </w:r>
    </w:p>
    <w:p>
      <w:pPr>
        <w:pStyle w:val="Heading2"/>
      </w:pPr>
      <w:r>
        <w:t>Descripción breve</w:t>
      </w:r>
    </w:p>
    <w:p>
      <w:r>
        <w:t>Consulta el estado actual y la disponibilidad/cola de reservas de un libro.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actor está autenticado en el sistema.</w:t>
      </w:r>
    </w:p>
    <w:p>
      <w:pPr>
        <w:pStyle w:val="ListBullet"/>
      </w:pPr>
      <w:r>
        <w:t>El libro existe.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El actor visualiza el estado (Disponible/Prestado/Reservado) y detalles relevantes.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actor busca el libro por ID o nombre.</w:t>
      </w:r>
    </w:p>
    <w:p>
      <w:pPr>
        <w:pStyle w:val="ListNumber"/>
      </w:pPr>
      <w:r>
        <w:t>El sistema muestra el estado actual y, si aplica, la cola de reservas.</w:t>
      </w:r>
    </w:p>
    <w:p>
      <w:pPr>
        <w:pStyle w:val="ListNumber"/>
      </w:pPr>
      <w:r>
        <w:t>El actor revisa detalles del préstamo o fecha estimada de disponibilidad.</w:t>
      </w:r>
    </w:p>
    <w:p>
      <w:pPr>
        <w:pStyle w:val="Heading2"/>
      </w:pPr>
      <w:r>
        <w:t>Flujos alternativos</w:t>
      </w:r>
    </w:p>
    <w:p>
      <w:pPr>
        <w:pStyle w:val="ListBullet"/>
      </w:pPr>
      <w:r>
        <w:t>Libro no encontrado ➜ el sistema informa.</w:t>
      </w:r>
    </w:p>
    <w:p>
      <w:pPr>
        <w:pStyle w:val="Heading2"/>
      </w:pPr>
      <w:r>
        <w:t>Excepciones</w:t>
      </w:r>
    </w:p>
    <w:p>
      <w:pPr>
        <w:pStyle w:val="ListBullet"/>
      </w:pPr>
      <w:r>
        <w:t>Fallo de conexión con la base de datos o servicios dependientes.</w:t>
      </w:r>
    </w:p>
    <w:p>
      <w:pPr>
        <w:pStyle w:val="ListBullet"/>
      </w:pPr>
      <w:r>
        <w:t>Error inesperado de la aplicación; se registra en los logs y se notifica al soporte.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Auditoría: registrar usuario, fecha y hora, y cambios clave realizados.</w:t>
      </w:r>
    </w:p>
    <w:p>
      <w:pPr>
        <w:pStyle w:val="ListBullet"/>
      </w:pPr>
      <w:r>
        <w:t>Seguridad: acceso restringido por rol y principio de mínimo privilegio.</w:t>
      </w:r>
    </w:p>
    <w:p>
      <w:pPr>
        <w:pStyle w:val="ListBullet"/>
      </w:pPr>
      <w:r>
        <w:t>Rendimiento: respuesta de consulta &lt; 2 s para búsquedas comunes.</w:t>
      </w:r>
    </w:p>
    <w:p>
      <w:pPr>
        <w:pStyle w:val="Heading2"/>
      </w:pPr>
      <w:r>
        <w:t>Notas y comentarios</w:t>
      </w:r>
    </w:p>
    <w:p>
      <w:r>
        <w:t>—</w:t>
      </w:r>
    </w:p>
    <w:p>
      <w:r>
        <w:br w:type="page"/>
      </w:r>
    </w:p>
    <w:p>
      <w:pPr>
        <w:pStyle w:val="Heading1"/>
      </w:pPr>
      <w:r>
        <w:t>CU-04 – Restringir acceso a libros exclusivos para profesores</w:t>
      </w:r>
    </w:p>
    <w:p>
      <w:pPr>
        <w:pStyle w:val="Heading2"/>
      </w:pPr>
      <w:r>
        <w:t>Identificación</w:t>
      </w:r>
    </w:p>
    <w:p>
      <w:r>
        <w:rPr>
          <w:b/>
        </w:rPr>
        <w:t xml:space="preserve">ID: </w:t>
      </w:r>
      <w:r>
        <w:t>CU-04</w:t>
      </w:r>
    </w:p>
    <w:p>
      <w:r>
        <w:rPr>
          <w:b/>
        </w:rPr>
        <w:t xml:space="preserve">Actor(es): </w:t>
      </w:r>
      <w:r>
        <w:t>Administrador</w:t>
      </w:r>
    </w:p>
    <w:p>
      <w:pPr>
        <w:pStyle w:val="Heading2"/>
      </w:pPr>
      <w:r>
        <w:t>Descripción breve</w:t>
      </w:r>
    </w:p>
    <w:p>
      <w:r>
        <w:t>Permite marcar libros como exclusivos para profesores y hacer cumplir la restricción.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actor está autenticado en el sistema.</w:t>
      </w:r>
    </w:p>
    <w:p>
      <w:pPr>
        <w:pStyle w:val="ListBullet"/>
      </w:pPr>
      <w:r>
        <w:t>El actor tiene permisos de administración.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El libro queda marcado como exclusivo y el sistema bloquea préstamos/reservas a no profesores.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administrador localiza el libro.</w:t>
      </w:r>
    </w:p>
    <w:p>
      <w:pPr>
        <w:pStyle w:val="ListNumber"/>
      </w:pPr>
      <w:r>
        <w:t>Activa la marca "Exclusivo para profesores".</w:t>
      </w:r>
    </w:p>
    <w:p>
      <w:pPr>
        <w:pStyle w:val="ListNumber"/>
      </w:pPr>
      <w:r>
        <w:t>El sistema guarda la configuración y actualiza las reglas de acceso.</w:t>
      </w:r>
    </w:p>
    <w:p>
      <w:pPr>
        <w:pStyle w:val="Heading2"/>
      </w:pPr>
      <w:r>
        <w:t>Flujos alternativos</w:t>
      </w:r>
    </w:p>
    <w:p>
      <w:pPr>
        <w:pStyle w:val="ListBullet"/>
      </w:pPr>
      <w:r>
        <w:t>Libro no encontrado ➜ el sistema informa.</w:t>
      </w:r>
    </w:p>
    <w:p>
      <w:pPr>
        <w:pStyle w:val="Heading2"/>
      </w:pPr>
      <w:r>
        <w:t>Excepciones</w:t>
      </w:r>
    </w:p>
    <w:p>
      <w:pPr>
        <w:pStyle w:val="ListBullet"/>
      </w:pPr>
      <w:r>
        <w:t>Fallo de conexión con la base de datos o servicios dependientes.</w:t>
      </w:r>
    </w:p>
    <w:p>
      <w:pPr>
        <w:pStyle w:val="ListBullet"/>
      </w:pPr>
      <w:r>
        <w:t>Error inesperado de la aplicación; se registra en los logs y se notifica al soporte.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Auditoría: registrar usuario, fecha y hora, y cambios clave realizados.</w:t>
      </w:r>
    </w:p>
    <w:p>
      <w:pPr>
        <w:pStyle w:val="ListBullet"/>
      </w:pPr>
      <w:r>
        <w:t>Seguridad: acceso restringido por rol y principio de mínimo privilegio.</w:t>
      </w:r>
    </w:p>
    <w:p>
      <w:pPr>
        <w:pStyle w:val="ListBullet"/>
      </w:pPr>
      <w:r>
        <w:t>Regla de negocio: solo usuarios con rol Profesor pueden reservar o tomar en préstamo estos libros.</w:t>
      </w:r>
    </w:p>
    <w:p>
      <w:pPr>
        <w:pStyle w:val="Heading2"/>
      </w:pPr>
      <w:r>
        <w:t>Notas y comentarios</w:t>
      </w:r>
    </w:p>
    <w:p>
      <w:r>
        <w:t>—</w:t>
      </w:r>
    </w:p>
    <w:p>
      <w:r>
        <w:br w:type="page"/>
      </w:r>
    </w:p>
    <w:p>
      <w:pPr>
        <w:pStyle w:val="Heading1"/>
      </w:pPr>
      <w:r>
        <w:t>CU-05 – Registrar nuevo usuario (alumno, PAS, profesor)</w:t>
      </w:r>
    </w:p>
    <w:p>
      <w:pPr>
        <w:pStyle w:val="Heading2"/>
      </w:pPr>
      <w:r>
        <w:t>Identificación</w:t>
      </w:r>
    </w:p>
    <w:p>
      <w:r>
        <w:rPr>
          <w:b/>
        </w:rPr>
        <w:t xml:space="preserve">ID: </w:t>
      </w:r>
      <w:r>
        <w:t>CU-05</w:t>
      </w:r>
    </w:p>
    <w:p>
      <w:r>
        <w:rPr>
          <w:b/>
        </w:rPr>
        <w:t xml:space="preserve">Actor(es): </w:t>
      </w:r>
      <w:r>
        <w:t>Bibliotecario o Administrador</w:t>
      </w:r>
    </w:p>
    <w:p>
      <w:pPr>
        <w:pStyle w:val="Heading2"/>
      </w:pPr>
      <w:r>
        <w:t>Descripción breve</w:t>
      </w:r>
    </w:p>
    <w:p>
      <w:r>
        <w:t>Da de alta un usuario y asigna su tipo (Alumno, PAS, Profesor).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actor está autenticado en el sistema.</w:t>
      </w:r>
    </w:p>
    <w:p>
      <w:pPr>
        <w:pStyle w:val="ListBullet"/>
      </w:pPr>
      <w:r>
        <w:t>El actor tiene permisos para alta de usuarios.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El usuario queda creado con su rol y credenciales activas.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actor selecciona "Nuevo usuario".</w:t>
      </w:r>
    </w:p>
    <w:p>
      <w:pPr>
        <w:pStyle w:val="ListNumber"/>
      </w:pPr>
      <w:r>
        <w:t>El sistema solicita datos: Nombre y DNI (todos); correo y matrícula para alumnos; correo para PAS y profesores.</w:t>
      </w:r>
    </w:p>
    <w:p>
      <w:pPr>
        <w:pStyle w:val="ListNumber"/>
      </w:pPr>
      <w:r>
        <w:t>El actor ingresa la información y selecciona el tipo de usuario.</w:t>
      </w:r>
    </w:p>
    <w:p>
      <w:pPr>
        <w:pStyle w:val="ListNumber"/>
      </w:pPr>
      <w:r>
        <w:t>El sistema valida formato y unicidad (DNI, correo, matrícula).</w:t>
      </w:r>
    </w:p>
    <w:p>
      <w:pPr>
        <w:pStyle w:val="ListNumber"/>
      </w:pPr>
      <w:r>
        <w:t>El sistema crea el usuario y confirma.</w:t>
      </w:r>
    </w:p>
    <w:p>
      <w:pPr>
        <w:pStyle w:val="Heading2"/>
      </w:pPr>
      <w:r>
        <w:t>Flujos alternativos</w:t>
      </w:r>
    </w:p>
    <w:p>
      <w:pPr>
        <w:pStyle w:val="ListBullet"/>
      </w:pPr>
      <w:r>
        <w:t>Campos obligatorios faltantes o inválidos ➜ se solicita corrección.</w:t>
      </w:r>
    </w:p>
    <w:p>
      <w:pPr>
        <w:pStyle w:val="ListBullet"/>
      </w:pPr>
      <w:r>
        <w:t>DNI/correo/matrícula ya registrados ➜ se rechaza el alta.</w:t>
      </w:r>
    </w:p>
    <w:p>
      <w:pPr>
        <w:pStyle w:val="Heading2"/>
      </w:pPr>
      <w:r>
        <w:t>Excepciones</w:t>
      </w:r>
    </w:p>
    <w:p>
      <w:pPr>
        <w:pStyle w:val="ListBullet"/>
      </w:pPr>
      <w:r>
        <w:t>Fallo de conexión con la base de datos o servicios dependientes.</w:t>
      </w:r>
    </w:p>
    <w:p>
      <w:pPr>
        <w:pStyle w:val="ListBullet"/>
      </w:pPr>
      <w:r>
        <w:t>Error inesperado de la aplicación; se registra en los logs y se notifica al soporte.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Auditoría: registrar usuario, fecha y hora, y cambios clave realizados.</w:t>
      </w:r>
    </w:p>
    <w:p>
      <w:pPr>
        <w:pStyle w:val="ListBullet"/>
      </w:pPr>
      <w:r>
        <w:t>Seguridad: acceso restringido por rol y principio de mínimo privilegio.</w:t>
      </w:r>
    </w:p>
    <w:p>
      <w:pPr>
        <w:pStyle w:val="ListBullet"/>
      </w:pPr>
      <w:r>
        <w:t>Protección de datos personales según normativa vigente.</w:t>
      </w:r>
    </w:p>
    <w:p>
      <w:pPr>
        <w:pStyle w:val="Heading2"/>
      </w:pPr>
      <w:r>
        <w:t>Notas y comentarios</w:t>
      </w:r>
    </w:p>
    <w:p>
      <w:r>
        <w:t>—</w:t>
      </w:r>
    </w:p>
    <w:p>
      <w:r>
        <w:br w:type="page"/>
      </w:r>
    </w:p>
    <w:p>
      <w:pPr>
        <w:pStyle w:val="Heading1"/>
      </w:pPr>
      <w:r>
        <w:t>CU-06 – Actualizar información de usuario</w:t>
      </w:r>
    </w:p>
    <w:p>
      <w:pPr>
        <w:pStyle w:val="Heading2"/>
      </w:pPr>
      <w:r>
        <w:t>Identificación</w:t>
      </w:r>
    </w:p>
    <w:p>
      <w:r>
        <w:rPr>
          <w:b/>
        </w:rPr>
        <w:t xml:space="preserve">ID: </w:t>
      </w:r>
      <w:r>
        <w:t>CU-06</w:t>
      </w:r>
    </w:p>
    <w:p>
      <w:r>
        <w:rPr>
          <w:b/>
        </w:rPr>
        <w:t xml:space="preserve">Actor(es): </w:t>
      </w:r>
      <w:r>
        <w:t>Bibliotecario, Administrador o el propio Usuario (datos limitados)</w:t>
      </w:r>
    </w:p>
    <w:p>
      <w:pPr>
        <w:pStyle w:val="Heading2"/>
      </w:pPr>
      <w:r>
        <w:t>Descripción breve</w:t>
      </w:r>
    </w:p>
    <w:p>
      <w:r>
        <w:t>Permite modificar datos personales y/o el tipo de usuario con control de permisos.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actor está autenticado en el sistema.</w:t>
      </w:r>
    </w:p>
    <w:p>
      <w:pPr>
        <w:pStyle w:val="ListBullet"/>
      </w:pPr>
      <w:r>
        <w:t>El usuario existe.</w:t>
      </w:r>
    </w:p>
    <w:p>
      <w:pPr>
        <w:pStyle w:val="ListBullet"/>
      </w:pPr>
      <w:r>
        <w:t>El actor tiene permisos de edición para los campos a modificar.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Los datos del usuario quedan actualizados y auditados.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actor localiza al usuario por DNI, correo o matrícula.</w:t>
      </w:r>
    </w:p>
    <w:p>
      <w:pPr>
        <w:pStyle w:val="ListNumber"/>
      </w:pPr>
      <w:r>
        <w:t>El sistema muestra los datos actuales.</w:t>
      </w:r>
    </w:p>
    <w:p>
      <w:pPr>
        <w:pStyle w:val="ListNumber"/>
      </w:pPr>
      <w:r>
        <w:t>El actor edita campos permitidos y guarda.</w:t>
      </w:r>
    </w:p>
    <w:p>
      <w:pPr>
        <w:pStyle w:val="ListNumber"/>
      </w:pPr>
      <w:r>
        <w:t>El sistema valida y persiste cambios.</w:t>
      </w:r>
    </w:p>
    <w:p>
      <w:pPr>
        <w:pStyle w:val="ListNumber"/>
      </w:pPr>
      <w:r>
        <w:t>El sistema registra auditoría y confirma.</w:t>
      </w:r>
    </w:p>
    <w:p>
      <w:pPr>
        <w:pStyle w:val="Heading2"/>
      </w:pPr>
      <w:r>
        <w:t>Flujos alternativos</w:t>
      </w:r>
    </w:p>
    <w:p>
      <w:pPr>
        <w:pStyle w:val="ListBullet"/>
      </w:pPr>
      <w:r>
        <w:t>Usuario no encontrado ➜ se informa al actor.</w:t>
      </w:r>
    </w:p>
    <w:p>
      <w:pPr>
        <w:pStyle w:val="Heading2"/>
      </w:pPr>
      <w:r>
        <w:t>Excepciones</w:t>
      </w:r>
    </w:p>
    <w:p>
      <w:pPr>
        <w:pStyle w:val="ListBullet"/>
      </w:pPr>
      <w:r>
        <w:t>Fallo de conexión con la base de datos o servicios dependientes.</w:t>
      </w:r>
    </w:p>
    <w:p>
      <w:pPr>
        <w:pStyle w:val="ListBullet"/>
      </w:pPr>
      <w:r>
        <w:t>Error inesperado de la aplicación; se registra en los logs y se notifica al soporte.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Auditoría: registrar usuario, fecha y hora, y cambios clave realizados.</w:t>
      </w:r>
    </w:p>
    <w:p>
      <w:pPr>
        <w:pStyle w:val="ListBullet"/>
      </w:pPr>
      <w:r>
        <w:t>Seguridad: acceso restringido por rol y principio de mínimo privilegio.</w:t>
      </w:r>
    </w:p>
    <w:p>
      <w:pPr>
        <w:pStyle w:val="Heading2"/>
      </w:pPr>
      <w:r>
        <w:t>Notas y comentarios</w:t>
      </w:r>
    </w:p>
    <w:p>
      <w:r>
        <w:t>—</w:t>
      </w:r>
    </w:p>
    <w:p>
      <w:r>
        <w:br w:type="page"/>
      </w:r>
    </w:p>
    <w:p>
      <w:pPr>
        <w:pStyle w:val="Heading1"/>
      </w:pPr>
      <w:r>
        <w:t>CU-07 – Consultar reservas activas del usuario</w:t>
      </w:r>
    </w:p>
    <w:p>
      <w:pPr>
        <w:pStyle w:val="Heading2"/>
      </w:pPr>
      <w:r>
        <w:t>Identificación</w:t>
      </w:r>
    </w:p>
    <w:p>
      <w:r>
        <w:rPr>
          <w:b/>
        </w:rPr>
        <w:t xml:space="preserve">ID: </w:t>
      </w:r>
      <w:r>
        <w:t>CU-07</w:t>
      </w:r>
    </w:p>
    <w:p>
      <w:r>
        <w:rPr>
          <w:b/>
        </w:rPr>
        <w:t xml:space="preserve">Actor(es): </w:t>
      </w:r>
      <w:r>
        <w:t>Usuario autenticado</w:t>
      </w:r>
    </w:p>
    <w:p>
      <w:pPr>
        <w:pStyle w:val="Heading2"/>
      </w:pPr>
      <w:r>
        <w:t>Descripción breve</w:t>
      </w:r>
    </w:p>
    <w:p>
      <w:r>
        <w:t>Lista todas las reservas vigentes del usuario.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actor está autenticado en el sistema.</w:t>
      </w:r>
    </w:p>
    <w:p>
      <w:pPr>
        <w:pStyle w:val="ListBullet"/>
      </w:pPr>
      <w:r>
        <w:t>El usuario tiene una cuenta válida.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Se muestran reservas con fechas y posiciones en cola.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usuario accede a "Mis reservas".</w:t>
      </w:r>
    </w:p>
    <w:p>
      <w:pPr>
        <w:pStyle w:val="ListNumber"/>
      </w:pPr>
      <w:r>
        <w:t>El sistema lista las reservas activas con detalles (libro, fecha, posición).</w:t>
      </w:r>
    </w:p>
    <w:p>
      <w:pPr>
        <w:pStyle w:val="Heading2"/>
      </w:pPr>
      <w:r>
        <w:t>Flujos alternativos</w:t>
      </w:r>
    </w:p>
    <w:p>
      <w:pPr>
        <w:pStyle w:val="ListBullet"/>
      </w:pPr>
      <w:r>
        <w:t>Sin reservas activas ➜ se muestra estado vacío.</w:t>
      </w:r>
    </w:p>
    <w:p>
      <w:pPr>
        <w:pStyle w:val="Heading2"/>
      </w:pPr>
      <w:r>
        <w:t>Excepciones</w:t>
      </w:r>
    </w:p>
    <w:p>
      <w:pPr>
        <w:pStyle w:val="ListBullet"/>
      </w:pPr>
      <w:r>
        <w:t>Fallo de conexión con la base de datos o servicios dependientes.</w:t>
      </w:r>
    </w:p>
    <w:p>
      <w:pPr>
        <w:pStyle w:val="ListBullet"/>
      </w:pPr>
      <w:r>
        <w:t>Error inesperado de la aplicación; se registra en los logs y se notifica al soporte.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Auditoría: registrar usuario, fecha y hora, y cambios clave realizados.</w:t>
      </w:r>
    </w:p>
    <w:p>
      <w:pPr>
        <w:pStyle w:val="ListBullet"/>
      </w:pPr>
      <w:r>
        <w:t>Seguridad: acceso restringido por rol y principio de mínimo privilegio.</w:t>
      </w:r>
    </w:p>
    <w:p>
      <w:pPr>
        <w:pStyle w:val="Heading2"/>
      </w:pPr>
      <w:r>
        <w:t>Notas y comentarios</w:t>
      </w:r>
    </w:p>
    <w:p>
      <w:r>
        <w:t>—</w:t>
      </w:r>
    </w:p>
    <w:p>
      <w:r>
        <w:br w:type="page"/>
      </w:r>
    </w:p>
    <w:p>
      <w:pPr>
        <w:pStyle w:val="Heading1"/>
      </w:pPr>
      <w:r>
        <w:t>CU-08 – Consultar préstamos activos del usuario</w:t>
      </w:r>
    </w:p>
    <w:p>
      <w:pPr>
        <w:pStyle w:val="Heading2"/>
      </w:pPr>
      <w:r>
        <w:t>Identificación</w:t>
      </w:r>
    </w:p>
    <w:p>
      <w:r>
        <w:rPr>
          <w:b/>
        </w:rPr>
        <w:t xml:space="preserve">ID: </w:t>
      </w:r>
      <w:r>
        <w:t>CU-08</w:t>
      </w:r>
    </w:p>
    <w:p>
      <w:r>
        <w:rPr>
          <w:b/>
        </w:rPr>
        <w:t xml:space="preserve">Actor(es): </w:t>
      </w:r>
      <w:r>
        <w:t>Usuario autenticado</w:t>
      </w:r>
    </w:p>
    <w:p>
      <w:pPr>
        <w:pStyle w:val="Heading2"/>
      </w:pPr>
      <w:r>
        <w:t>Descripción breve</w:t>
      </w:r>
    </w:p>
    <w:p>
      <w:r>
        <w:t>Muestra todos los préstamos actualmente en curso del usuario.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actor está autenticado en el sistema.</w:t>
      </w:r>
    </w:p>
    <w:p>
      <w:pPr>
        <w:pStyle w:val="ListBullet"/>
      </w:pPr>
      <w:r>
        <w:t>El usuario tiene una cuenta válida.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Se muestran préstamos con fechas de inicio y fin previstas.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usuario accede a "Mis préstamos".</w:t>
      </w:r>
    </w:p>
    <w:p>
      <w:pPr>
        <w:pStyle w:val="ListNumber"/>
      </w:pPr>
      <w:r>
        <w:t>El sistema muestra los préstamos activos y sus fechas.</w:t>
      </w:r>
    </w:p>
    <w:p>
      <w:pPr>
        <w:pStyle w:val="Heading2"/>
      </w:pPr>
      <w:r>
        <w:t>Flujos alternativos</w:t>
      </w:r>
    </w:p>
    <w:p>
      <w:pPr>
        <w:pStyle w:val="ListBullet"/>
      </w:pPr>
      <w:r>
        <w:t>Sin préstamos activos ➜ se muestra estado vacío.</w:t>
      </w:r>
    </w:p>
    <w:p>
      <w:pPr>
        <w:pStyle w:val="Heading2"/>
      </w:pPr>
      <w:r>
        <w:t>Excepciones</w:t>
      </w:r>
    </w:p>
    <w:p>
      <w:pPr>
        <w:pStyle w:val="ListBullet"/>
      </w:pPr>
      <w:r>
        <w:t>Fallo de conexión con la base de datos o servicios dependientes.</w:t>
      </w:r>
    </w:p>
    <w:p>
      <w:pPr>
        <w:pStyle w:val="ListBullet"/>
      </w:pPr>
      <w:r>
        <w:t>Error inesperado de la aplicación; se registra en los logs y se notifica al soporte.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Auditoría: registrar usuario, fecha y hora, y cambios clave realizados.</w:t>
      </w:r>
    </w:p>
    <w:p>
      <w:pPr>
        <w:pStyle w:val="ListBullet"/>
      </w:pPr>
      <w:r>
        <w:t>Seguridad: acceso restringido por rol y principio de mínimo privilegio.</w:t>
      </w:r>
    </w:p>
    <w:p>
      <w:pPr>
        <w:pStyle w:val="Heading2"/>
      </w:pPr>
      <w:r>
        <w:t>Notas y comentarios</w:t>
      </w:r>
    </w:p>
    <w:p>
      <w:r>
        <w:t>—</w:t>
      </w:r>
    </w:p>
    <w:p>
      <w:r>
        <w:br w:type="page"/>
      </w:r>
    </w:p>
    <w:p>
      <w:pPr>
        <w:pStyle w:val="Heading1"/>
      </w:pPr>
      <w:r>
        <w:t>CU-09 – Consultar historial de devoluciones del usuario</w:t>
      </w:r>
    </w:p>
    <w:p>
      <w:pPr>
        <w:pStyle w:val="Heading2"/>
      </w:pPr>
      <w:r>
        <w:t>Identificación</w:t>
      </w:r>
    </w:p>
    <w:p>
      <w:r>
        <w:rPr>
          <w:b/>
        </w:rPr>
        <w:t xml:space="preserve">ID: </w:t>
      </w:r>
      <w:r>
        <w:t>CU-09</w:t>
      </w:r>
    </w:p>
    <w:p>
      <w:r>
        <w:rPr>
          <w:b/>
        </w:rPr>
        <w:t xml:space="preserve">Actor(es): </w:t>
      </w:r>
      <w:r>
        <w:t>Usuario autenticado</w:t>
      </w:r>
    </w:p>
    <w:p>
      <w:pPr>
        <w:pStyle w:val="Heading2"/>
      </w:pPr>
      <w:r>
        <w:t>Descripción breve</w:t>
      </w:r>
    </w:p>
    <w:p>
      <w:r>
        <w:t>Permite revisar los préstamos finalizados y fechas de devolución.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actor está autenticado en el sistema.</w:t>
      </w:r>
    </w:p>
    <w:p>
      <w:pPr>
        <w:pStyle w:val="ListBullet"/>
      </w:pPr>
      <w:r>
        <w:t>El usuario tiene una cuenta válida.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Se muestra el historial de devoluciones del usuario.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usuario accede a "Mis devoluciones".</w:t>
      </w:r>
    </w:p>
    <w:p>
      <w:pPr>
        <w:pStyle w:val="ListNumber"/>
      </w:pPr>
      <w:r>
        <w:t>El sistema lista los préstamos cerrados con fecha de devolución.</w:t>
      </w:r>
    </w:p>
    <w:p>
      <w:pPr>
        <w:pStyle w:val="Heading2"/>
      </w:pPr>
      <w:r>
        <w:t>Flujos alternativos</w:t>
      </w:r>
    </w:p>
    <w:p>
      <w:pPr>
        <w:pStyle w:val="ListBullet"/>
      </w:pPr>
      <w:r>
        <w:t>Sin historial ➜ se muestra estado vacío.</w:t>
      </w:r>
    </w:p>
    <w:p>
      <w:pPr>
        <w:pStyle w:val="Heading2"/>
      </w:pPr>
      <w:r>
        <w:t>Excepciones</w:t>
      </w:r>
    </w:p>
    <w:p>
      <w:pPr>
        <w:pStyle w:val="ListBullet"/>
      </w:pPr>
      <w:r>
        <w:t>Fallo de conexión con la base de datos o servicios dependientes.</w:t>
      </w:r>
    </w:p>
    <w:p>
      <w:pPr>
        <w:pStyle w:val="ListBullet"/>
      </w:pPr>
      <w:r>
        <w:t>Error inesperado de la aplicación; se registra en los logs y se notifica al soporte.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Auditoría: registrar usuario, fecha y hora, y cambios clave realizados.</w:t>
      </w:r>
    </w:p>
    <w:p>
      <w:pPr>
        <w:pStyle w:val="ListBullet"/>
      </w:pPr>
      <w:r>
        <w:t>Seguridad: acceso restringido por rol y principio de mínimo privilegio.</w:t>
      </w:r>
    </w:p>
    <w:p>
      <w:pPr>
        <w:pStyle w:val="Heading2"/>
      </w:pPr>
      <w:r>
        <w:t>Notas y comentarios</w:t>
      </w:r>
    </w:p>
    <w:p>
      <w:r>
        <w:t>—</w:t>
      </w:r>
    </w:p>
    <w:p>
      <w:r>
        <w:br w:type="page"/>
      </w:r>
    </w:p>
    <w:p>
      <w:pPr>
        <w:pStyle w:val="Heading1"/>
      </w:pPr>
      <w:r>
        <w:t>CU-10 – Realizar préstamo de libro</w:t>
      </w:r>
    </w:p>
    <w:p>
      <w:pPr>
        <w:pStyle w:val="Heading2"/>
      </w:pPr>
      <w:r>
        <w:t>Identificación</w:t>
      </w:r>
    </w:p>
    <w:p>
      <w:r>
        <w:rPr>
          <w:b/>
        </w:rPr>
        <w:t xml:space="preserve">ID: </w:t>
      </w:r>
      <w:r>
        <w:t>CU-10</w:t>
      </w:r>
    </w:p>
    <w:p>
      <w:r>
        <w:rPr>
          <w:b/>
        </w:rPr>
        <w:t xml:space="preserve">Actor(es): </w:t>
      </w:r>
      <w:r>
        <w:t>Bibliotecario (mostrador) o Usuario autenticado (canal web si aplica)</w:t>
      </w:r>
    </w:p>
    <w:p>
      <w:pPr>
        <w:pStyle w:val="Heading2"/>
      </w:pPr>
      <w:r>
        <w:t>Descripción breve</w:t>
      </w:r>
    </w:p>
    <w:p>
      <w:r>
        <w:t>Registra un préstamo asociando un libro disponible a un usuario.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actor está autenticado en el sistema.</w:t>
      </w:r>
    </w:p>
    <w:p>
      <w:pPr>
        <w:pStyle w:val="ListBullet"/>
      </w:pPr>
      <w:r>
        <w:t>El libro existe y está disponible.</w:t>
      </w:r>
    </w:p>
    <w:p>
      <w:pPr>
        <w:pStyle w:val="ListBullet"/>
      </w:pPr>
      <w:r>
        <w:t>El usuario existe y está habilitado para préstamos.</w:t>
      </w:r>
    </w:p>
    <w:p>
      <w:pPr>
        <w:pStyle w:val="ListBullet"/>
      </w:pPr>
      <w:r>
        <w:t>Si el libro es exclusivo para profesores, el usuario tiene rol Profesor.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El préstamo queda registrado con fechas de inicio y fin calculadas según el tipo de usuario.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actor busca el libro y al usuario.</w:t>
      </w:r>
    </w:p>
    <w:p>
      <w:pPr>
        <w:pStyle w:val="ListNumber"/>
      </w:pPr>
      <w:r>
        <w:t>El sistema verifica disponibilidad y reglas de acceso.</w:t>
      </w:r>
    </w:p>
    <w:p>
      <w:pPr>
        <w:pStyle w:val="ListNumber"/>
      </w:pPr>
      <w:r>
        <w:t>El sistema calcula la fecha de devolución según el tipo de usuario.</w:t>
      </w:r>
    </w:p>
    <w:p>
      <w:pPr>
        <w:pStyle w:val="ListNumber"/>
      </w:pPr>
      <w:r>
        <w:t>El sistema registra el préstamo y muestra confirmación.</w:t>
      </w:r>
    </w:p>
    <w:p>
      <w:pPr>
        <w:pStyle w:val="Heading2"/>
      </w:pPr>
      <w:r>
        <w:t>Flujos alternativos</w:t>
      </w:r>
    </w:p>
    <w:p>
      <w:pPr>
        <w:pStyle w:val="ListBullet"/>
      </w:pPr>
      <w:r>
        <w:t>Libro no disponible ➜ se ofrece opción de reserva.</w:t>
      </w:r>
    </w:p>
    <w:p>
      <w:pPr>
        <w:pStyle w:val="ListBullet"/>
      </w:pPr>
      <w:r>
        <w:t>Usuario no habilitado o rol insuficiente ➜ se rechaza la operación.</w:t>
      </w:r>
    </w:p>
    <w:p>
      <w:pPr>
        <w:pStyle w:val="Heading2"/>
      </w:pPr>
      <w:r>
        <w:t>Excepciones</w:t>
      </w:r>
    </w:p>
    <w:p>
      <w:pPr>
        <w:pStyle w:val="ListBullet"/>
      </w:pPr>
      <w:r>
        <w:t>Fallo de conexión con la base de datos o servicios dependientes.</w:t>
      </w:r>
    </w:p>
    <w:p>
      <w:pPr>
        <w:pStyle w:val="ListBullet"/>
      </w:pPr>
      <w:r>
        <w:t>Error inesperado de la aplicación; se registra en los logs y se notifica al soporte.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Auditoría: registrar usuario, fecha y hora, y cambios clave realizados.</w:t>
      </w:r>
    </w:p>
    <w:p>
      <w:pPr>
        <w:pStyle w:val="ListBullet"/>
      </w:pPr>
      <w:r>
        <w:t>Seguridad: acceso restringido por rol y principio de mínimo privilegio.</w:t>
      </w:r>
    </w:p>
    <w:p>
      <w:pPr>
        <w:pStyle w:val="ListBullet"/>
      </w:pPr>
      <w:r>
        <w:t>Regla de negocio: tiempos de devolución varían por tipo de usuario (Alumno &lt; PAS &lt; Profesor).</w:t>
      </w:r>
    </w:p>
    <w:p>
      <w:pPr>
        <w:pStyle w:val="Heading2"/>
      </w:pPr>
      <w:r>
        <w:t>Notas y comentarios</w:t>
      </w:r>
    </w:p>
    <w:p>
      <w:r>
        <w:t>—</w:t>
      </w:r>
    </w:p>
    <w:p>
      <w:r>
        <w:br w:type="page"/>
      </w:r>
    </w:p>
    <w:p>
      <w:pPr>
        <w:pStyle w:val="Heading1"/>
      </w:pPr>
      <w:r>
        <w:t>CU-11 – Registrar devolución de libro</w:t>
      </w:r>
    </w:p>
    <w:p>
      <w:pPr>
        <w:pStyle w:val="Heading2"/>
      </w:pPr>
      <w:r>
        <w:t>Identificación</w:t>
      </w:r>
    </w:p>
    <w:p>
      <w:r>
        <w:rPr>
          <w:b/>
        </w:rPr>
        <w:t xml:space="preserve">ID: </w:t>
      </w:r>
      <w:r>
        <w:t>CU-11</w:t>
      </w:r>
    </w:p>
    <w:p>
      <w:r>
        <w:rPr>
          <w:b/>
        </w:rPr>
        <w:t xml:space="preserve">Actor(es): </w:t>
      </w:r>
      <w:r>
        <w:t>Bibliotecario (o proceso de buzón si aplica)</w:t>
      </w:r>
    </w:p>
    <w:p>
      <w:pPr>
        <w:pStyle w:val="Heading2"/>
      </w:pPr>
      <w:r>
        <w:t>Descripción breve</w:t>
      </w:r>
    </w:p>
    <w:p>
      <w:r>
        <w:t>Cierra un préstamo activo registrando la devolución del libro.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actor está autenticado en el sistema.</w:t>
      </w:r>
    </w:p>
    <w:p>
      <w:pPr>
        <w:pStyle w:val="ListBullet"/>
      </w:pPr>
      <w:r>
        <w:t>Existe un préstamo activo para el libro y usuario.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El préstamo se marca como devuelto y el libro vuelve a estar disponible o pasa a la siguiente reserva.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actor escanea/ingresa el ID del libro.</w:t>
      </w:r>
    </w:p>
    <w:p>
      <w:pPr>
        <w:pStyle w:val="ListNumber"/>
      </w:pPr>
      <w:r>
        <w:t>El sistema identifica el préstamo activo.</w:t>
      </w:r>
    </w:p>
    <w:p>
      <w:pPr>
        <w:pStyle w:val="ListNumber"/>
      </w:pPr>
      <w:r>
        <w:t>El sistema marca la devolución y actualiza disponibilidad.</w:t>
      </w:r>
    </w:p>
    <w:p>
      <w:pPr>
        <w:pStyle w:val="ListNumber"/>
      </w:pPr>
      <w:r>
        <w:t>Si hay reservas en cola, el sistema notifica a la siguiente persona.</w:t>
      </w:r>
    </w:p>
    <w:p>
      <w:pPr>
        <w:pStyle w:val="Heading2"/>
      </w:pPr>
      <w:r>
        <w:t>Flujos alternativos</w:t>
      </w:r>
    </w:p>
    <w:p>
      <w:pPr>
        <w:pStyle w:val="ListBullet"/>
      </w:pPr>
      <w:r>
        <w:t>No existe préstamo activo ➜ el sistema informa la inconsistencia.</w:t>
      </w:r>
    </w:p>
    <w:p>
      <w:pPr>
        <w:pStyle w:val="Heading2"/>
      </w:pPr>
      <w:r>
        <w:t>Excepciones</w:t>
      </w:r>
    </w:p>
    <w:p>
      <w:pPr>
        <w:pStyle w:val="ListBullet"/>
      </w:pPr>
      <w:r>
        <w:t>Fallo de conexión con la base de datos o servicios dependientes.</w:t>
      </w:r>
    </w:p>
    <w:p>
      <w:pPr>
        <w:pStyle w:val="ListBullet"/>
      </w:pPr>
      <w:r>
        <w:t>Error inesperado de la aplicación; se registra en los logs y se notifica al soporte.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Auditoría: registrar usuario, fecha y hora, y cambios clave realizados.</w:t>
      </w:r>
    </w:p>
    <w:p>
      <w:pPr>
        <w:pStyle w:val="ListBullet"/>
      </w:pPr>
      <w:r>
        <w:t>Seguridad: acceso restringido por rol y principio de mínimo privilegio.</w:t>
      </w:r>
    </w:p>
    <w:p>
      <w:pPr>
        <w:pStyle w:val="Heading2"/>
      </w:pPr>
      <w:r>
        <w:t>Notas y comentarios</w:t>
      </w:r>
    </w:p>
    <w:p>
      <w:r>
        <w:t>—</w:t>
      </w:r>
    </w:p>
    <w:p>
      <w:r>
        <w:br w:type="page"/>
      </w:r>
    </w:p>
    <w:p>
      <w:pPr>
        <w:pStyle w:val="Heading1"/>
      </w:pPr>
      <w:r>
        <w:t>CU-12 – Consultar disponibilidad de libro</w:t>
      </w:r>
    </w:p>
    <w:p>
      <w:pPr>
        <w:pStyle w:val="Heading2"/>
      </w:pPr>
      <w:r>
        <w:t>Identificación</w:t>
      </w:r>
    </w:p>
    <w:p>
      <w:r>
        <w:rPr>
          <w:b/>
        </w:rPr>
        <w:t xml:space="preserve">ID: </w:t>
      </w:r>
      <w:r>
        <w:t>CU-12</w:t>
      </w:r>
    </w:p>
    <w:p>
      <w:r>
        <w:rPr>
          <w:b/>
        </w:rPr>
        <w:t xml:space="preserve">Actor(es): </w:t>
      </w:r>
      <w:r>
        <w:t>Usuario autenticado o invitado (según política)</w:t>
      </w:r>
    </w:p>
    <w:p>
      <w:pPr>
        <w:pStyle w:val="Heading2"/>
      </w:pPr>
      <w:r>
        <w:t>Descripción breve</w:t>
      </w:r>
    </w:p>
    <w:p>
      <w:r>
        <w:t>Verifica si existe al menos un ejemplar disponible para préstamo inmediato.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actor está autenticado en el sistema.</w:t>
      </w:r>
    </w:p>
    <w:p>
      <w:pPr>
        <w:pStyle w:val="ListBullet"/>
      </w:pPr>
      <w:r>
        <w:t>El libro existe.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El actor conoce disponibilidad inmediata y próxima (si hay devoluciones programadas).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actor busca el libro.</w:t>
      </w:r>
    </w:p>
    <w:p>
      <w:pPr>
        <w:pStyle w:val="ListNumber"/>
      </w:pPr>
      <w:r>
        <w:t>El sistema muestra disponibilidad por ejemplar y fechas estimadas.</w:t>
      </w:r>
    </w:p>
    <w:p>
      <w:pPr>
        <w:pStyle w:val="Heading2"/>
      </w:pPr>
      <w:r>
        <w:t>Flujos alternativos</w:t>
      </w:r>
    </w:p>
    <w:p>
      <w:pPr>
        <w:pStyle w:val="ListBullet"/>
      </w:pPr>
      <w:r>
        <w:t>Libro no encontrado ➜ se informa.</w:t>
      </w:r>
    </w:p>
    <w:p>
      <w:pPr>
        <w:pStyle w:val="Heading2"/>
      </w:pPr>
      <w:r>
        <w:t>Excepciones</w:t>
      </w:r>
    </w:p>
    <w:p>
      <w:pPr>
        <w:pStyle w:val="ListBullet"/>
      </w:pPr>
      <w:r>
        <w:t>Fallo de conexión con la base de datos o servicios dependientes.</w:t>
      </w:r>
    </w:p>
    <w:p>
      <w:pPr>
        <w:pStyle w:val="ListBullet"/>
      </w:pPr>
      <w:r>
        <w:t>Error inesperado de la aplicación; se registra en los logs y se notifica al soporte.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Auditoría: registrar usuario, fecha y hora, y cambios clave realizados.</w:t>
      </w:r>
    </w:p>
    <w:p>
      <w:pPr>
        <w:pStyle w:val="ListBullet"/>
      </w:pPr>
      <w:r>
        <w:t>Seguridad: acceso restringido por rol y principio de mínimo privilegio.</w:t>
      </w:r>
    </w:p>
    <w:p>
      <w:pPr>
        <w:pStyle w:val="Heading2"/>
      </w:pPr>
      <w:r>
        <w:t>Notas y comentarios</w:t>
      </w:r>
    </w:p>
    <w:p>
      <w:r>
        <w:t>—</w:t>
      </w:r>
    </w:p>
    <w:p>
      <w:r>
        <w:br w:type="page"/>
      </w:r>
    </w:p>
    <w:p>
      <w:pPr>
        <w:pStyle w:val="Heading1"/>
      </w:pPr>
      <w:r>
        <w:t>CU-13 – Reservar libro</w:t>
      </w:r>
    </w:p>
    <w:p>
      <w:pPr>
        <w:pStyle w:val="Heading2"/>
      </w:pPr>
      <w:r>
        <w:t>Identificación</w:t>
      </w:r>
    </w:p>
    <w:p>
      <w:r>
        <w:rPr>
          <w:b/>
        </w:rPr>
        <w:t xml:space="preserve">ID: </w:t>
      </w:r>
      <w:r>
        <w:t>CU-13</w:t>
      </w:r>
    </w:p>
    <w:p>
      <w:r>
        <w:rPr>
          <w:b/>
        </w:rPr>
        <w:t xml:space="preserve">Actor(es): </w:t>
      </w:r>
      <w:r>
        <w:t>Usuario autenticado</w:t>
      </w:r>
    </w:p>
    <w:p>
      <w:pPr>
        <w:pStyle w:val="Heading2"/>
      </w:pPr>
      <w:r>
        <w:t>Descripción breve</w:t>
      </w:r>
    </w:p>
    <w:p>
      <w:r>
        <w:t>Crea una reserva para un libro no disponible o bajo política de reservas.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actor está autenticado en el sistema.</w:t>
      </w:r>
    </w:p>
    <w:p>
      <w:pPr>
        <w:pStyle w:val="ListBullet"/>
      </w:pPr>
      <w:r>
        <w:t>El usuario está habilitado para reservar.</w:t>
      </w:r>
    </w:p>
    <w:p>
      <w:pPr>
        <w:pStyle w:val="ListBullet"/>
      </w:pPr>
      <w:r>
        <w:t>El libro permite reservas.</w:t>
      </w:r>
    </w:p>
    <w:p>
      <w:pPr>
        <w:pStyle w:val="ListBullet"/>
      </w:pPr>
      <w:r>
        <w:t>Si el libro es exclusivo para profesores, el usuario tiene rol Profesor.</w:t>
      </w:r>
    </w:p>
    <w:p>
      <w:pPr>
        <w:pStyle w:val="ListBullet"/>
      </w:pPr>
      <w:r>
        <w:t>El usuario no tiene ya una reserva activa para el mismo libro.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La reserva queda registrada con posición en cola y políticas de expiración.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usuario solicita reservar desde la ficha del libro.</w:t>
      </w:r>
    </w:p>
    <w:p>
      <w:pPr>
        <w:pStyle w:val="ListNumber"/>
      </w:pPr>
      <w:r>
        <w:t>El sistema valida elegibilidad y crea la reserva.</w:t>
      </w:r>
    </w:p>
    <w:p>
      <w:pPr>
        <w:pStyle w:val="ListNumber"/>
      </w:pPr>
      <w:r>
        <w:t>El sistema informa posición en cola y canal de notificación.</w:t>
      </w:r>
    </w:p>
    <w:p>
      <w:pPr>
        <w:pStyle w:val="Heading2"/>
      </w:pPr>
      <w:r>
        <w:t>Flujos alternativos</w:t>
      </w:r>
    </w:p>
    <w:p>
      <w:pPr>
        <w:pStyle w:val="ListBullet"/>
      </w:pPr>
      <w:r>
        <w:t>Reserva duplicada ➜ el sistema la bloquea.</w:t>
      </w:r>
    </w:p>
    <w:p>
      <w:pPr>
        <w:pStyle w:val="ListBullet"/>
      </w:pPr>
      <w:r>
        <w:t>Libro sin política de reservas ➜ el sistema informa.</w:t>
      </w:r>
    </w:p>
    <w:p>
      <w:pPr>
        <w:pStyle w:val="Heading2"/>
      </w:pPr>
      <w:r>
        <w:t>Excepciones</w:t>
      </w:r>
    </w:p>
    <w:p>
      <w:pPr>
        <w:pStyle w:val="ListBullet"/>
      </w:pPr>
      <w:r>
        <w:t>Fallo de conexión con la base de datos o servicios dependientes.</w:t>
      </w:r>
    </w:p>
    <w:p>
      <w:pPr>
        <w:pStyle w:val="ListBullet"/>
      </w:pPr>
      <w:r>
        <w:t>Error inesperado de la aplicación; se registra en los logs y se notifica al soporte.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Auditoría: registrar usuario, fecha y hora, y cambios clave realizados.</w:t>
      </w:r>
    </w:p>
    <w:p>
      <w:pPr>
        <w:pStyle w:val="ListBullet"/>
      </w:pPr>
      <w:r>
        <w:t>Seguridad: acceso restringido por rol y principio de mínimo privilegio.</w:t>
      </w:r>
    </w:p>
    <w:p>
      <w:pPr>
        <w:pStyle w:val="Heading2"/>
      </w:pPr>
      <w:r>
        <w:t>Notas y comentarios</w:t>
      </w:r>
    </w:p>
    <w:p>
      <w:r>
        <w:t>—</w:t>
      </w:r>
    </w:p>
    <w:p>
      <w:r>
        <w:br w:type="page"/>
      </w:r>
    </w:p>
    <w:p>
      <w:pPr>
        <w:pStyle w:val="Heading1"/>
      </w:pPr>
      <w:r>
        <w:t>CU-14 – Cancelar reserva de libro</w:t>
      </w:r>
    </w:p>
    <w:p>
      <w:pPr>
        <w:pStyle w:val="Heading2"/>
      </w:pPr>
      <w:r>
        <w:t>Identificación</w:t>
      </w:r>
    </w:p>
    <w:p>
      <w:r>
        <w:rPr>
          <w:b/>
        </w:rPr>
        <w:t xml:space="preserve">ID: </w:t>
      </w:r>
      <w:r>
        <w:t>CU-14</w:t>
      </w:r>
    </w:p>
    <w:p>
      <w:r>
        <w:rPr>
          <w:b/>
        </w:rPr>
        <w:t xml:space="preserve">Actor(es): </w:t>
      </w:r>
      <w:r>
        <w:t>Usuario autenticado</w:t>
      </w:r>
    </w:p>
    <w:p>
      <w:pPr>
        <w:pStyle w:val="Heading2"/>
      </w:pPr>
      <w:r>
        <w:t>Descripción breve</w:t>
      </w:r>
    </w:p>
    <w:p>
      <w:r>
        <w:t>Permite al usuario anular una reserva vigente.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actor está autenticado en el sistema.</w:t>
      </w:r>
    </w:p>
    <w:p>
      <w:pPr>
        <w:pStyle w:val="ListBullet"/>
      </w:pPr>
      <w:r>
        <w:t>Existe una reserva activa del usuario sobre el libro.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La reserva se elimina y se reordena la cola si aplica.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usuario accede a "Mis reservas" y selecciona una reserva.</w:t>
      </w:r>
    </w:p>
    <w:p>
      <w:pPr>
        <w:pStyle w:val="ListNumber"/>
      </w:pPr>
      <w:r>
        <w:t>El sistema solicita confirmación.</w:t>
      </w:r>
    </w:p>
    <w:p>
      <w:pPr>
        <w:pStyle w:val="ListNumber"/>
      </w:pPr>
      <w:r>
        <w:t>El sistema cancela la reserva y actualiza la cola.</w:t>
      </w:r>
    </w:p>
    <w:p>
      <w:pPr>
        <w:pStyle w:val="Heading2"/>
      </w:pPr>
      <w:r>
        <w:t>Flujos alternativos</w:t>
      </w:r>
    </w:p>
    <w:p>
      <w:pPr>
        <w:pStyle w:val="ListBullet"/>
      </w:pPr>
      <w:r>
        <w:t>Reserva ya expirada o inexistente ➜ el sistema informa.</w:t>
      </w:r>
    </w:p>
    <w:p>
      <w:pPr>
        <w:pStyle w:val="Heading2"/>
      </w:pPr>
      <w:r>
        <w:t>Excepciones</w:t>
      </w:r>
    </w:p>
    <w:p>
      <w:pPr>
        <w:pStyle w:val="ListBullet"/>
      </w:pPr>
      <w:r>
        <w:t>Fallo de conexión con la base de datos o servicios dependientes.</w:t>
      </w:r>
    </w:p>
    <w:p>
      <w:pPr>
        <w:pStyle w:val="ListBullet"/>
      </w:pPr>
      <w:r>
        <w:t>Error inesperado de la aplicación; se registra en los logs y se notifica al soporte.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Auditoría: registrar usuario, fecha y hora, y cambios clave realizados.</w:t>
      </w:r>
    </w:p>
    <w:p>
      <w:pPr>
        <w:pStyle w:val="ListBullet"/>
      </w:pPr>
      <w:r>
        <w:t>Seguridad: acceso restringido por rol y principio de mínimo privilegio.</w:t>
      </w:r>
    </w:p>
    <w:p>
      <w:pPr>
        <w:pStyle w:val="Heading2"/>
      </w:pPr>
      <w:r>
        <w:t>Notas y comentarios</w:t>
      </w:r>
    </w:p>
    <w:p>
      <w:r>
        <w:t>—</w:t>
      </w:r>
    </w:p>
    <w:p>
      <w:r>
        <w:br w:type="page"/>
      </w:r>
    </w:p>
    <w:p>
      <w:pPr>
        <w:pStyle w:val="Heading1"/>
      </w:pPr>
      <w:r>
        <w:t>CU-15 – Ampliar plazo de préstamo</w:t>
      </w:r>
    </w:p>
    <w:p>
      <w:pPr>
        <w:pStyle w:val="Heading2"/>
      </w:pPr>
      <w:r>
        <w:t>Identificación</w:t>
      </w:r>
    </w:p>
    <w:p>
      <w:r>
        <w:rPr>
          <w:b/>
        </w:rPr>
        <w:t xml:space="preserve">ID: </w:t>
      </w:r>
      <w:r>
        <w:t>CU-15</w:t>
      </w:r>
    </w:p>
    <w:p>
      <w:r>
        <w:rPr>
          <w:b/>
        </w:rPr>
        <w:t xml:space="preserve">Actor(es): </w:t>
      </w:r>
      <w:r>
        <w:t>Usuario autenticado o Bibliotecario a solicitud del usuario</w:t>
      </w:r>
    </w:p>
    <w:p>
      <w:pPr>
        <w:pStyle w:val="Heading2"/>
      </w:pPr>
      <w:r>
        <w:t>Descripción breve</w:t>
      </w:r>
    </w:p>
    <w:p>
      <w:r>
        <w:t>Solicita y registra una extensión del préstamo si se cumplen las condiciones.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actor está autenticado en el sistema.</w:t>
      </w:r>
    </w:p>
    <w:p>
      <w:pPr>
        <w:pStyle w:val="ListBullet"/>
      </w:pPr>
      <w:r>
        <w:t>Existe un préstamo activo.</w:t>
      </w:r>
    </w:p>
    <w:p>
      <w:pPr>
        <w:pStyle w:val="ListBullet"/>
      </w:pPr>
      <w:r>
        <w:t>Se cumplen las condiciones de ampliación (límite no superado y sin reservas activas sobre el libro).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La fecha de devolución se extiende según política y queda auditada.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actor solicita la ampliación desde el detalle del préstamo.</w:t>
      </w:r>
    </w:p>
    <w:p>
      <w:pPr>
        <w:pStyle w:val="ListNumber"/>
      </w:pPr>
      <w:r>
        <w:t>El sistema invoca la validación de condiciones (incluye CU-16).</w:t>
      </w:r>
    </w:p>
    <w:p>
      <w:pPr>
        <w:pStyle w:val="ListNumber"/>
      </w:pPr>
      <w:r>
        <w:t>El sistema recalcula la nueva fecha (aplica CU-17) y registra la ampliación.</w:t>
      </w:r>
    </w:p>
    <w:p>
      <w:pPr>
        <w:pStyle w:val="ListNumber"/>
      </w:pPr>
      <w:r>
        <w:t>El sistema confirma la operación.</w:t>
      </w:r>
    </w:p>
    <w:p>
      <w:pPr>
        <w:pStyle w:val="Heading2"/>
      </w:pPr>
      <w:r>
        <w:t>Flujos alternativos</w:t>
      </w:r>
    </w:p>
    <w:p>
      <w:pPr>
        <w:pStyle w:val="ListBullet"/>
      </w:pPr>
      <w:r>
        <w:t>Se alcanza el límite de ampliaciones ➜ el sistema rechaza y lo informa.</w:t>
      </w:r>
    </w:p>
    <w:p>
      <w:pPr>
        <w:pStyle w:val="ListBullet"/>
      </w:pPr>
      <w:r>
        <w:t>Existen reservas activas ➜ el sistema rechaza la ampliación.</w:t>
      </w:r>
    </w:p>
    <w:p>
      <w:pPr>
        <w:pStyle w:val="Heading2"/>
      </w:pPr>
      <w:r>
        <w:t>Excepciones</w:t>
      </w:r>
    </w:p>
    <w:p>
      <w:pPr>
        <w:pStyle w:val="ListBullet"/>
      </w:pPr>
      <w:r>
        <w:t>Fallo de conexión con la base de datos o servicios dependientes.</w:t>
      </w:r>
    </w:p>
    <w:p>
      <w:pPr>
        <w:pStyle w:val="ListBullet"/>
      </w:pPr>
      <w:r>
        <w:t>Error inesperado de la aplicación; se registra en los logs y se notifica al soporte.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Auditoría: registrar usuario, fecha y hora, y cambios clave realizados.</w:t>
      </w:r>
    </w:p>
    <w:p>
      <w:pPr>
        <w:pStyle w:val="ListBullet"/>
      </w:pPr>
      <w:r>
        <w:t>Seguridad: acceso restringido por rol y principio de mínimo privilegio.</w:t>
      </w:r>
    </w:p>
    <w:p>
      <w:pPr>
        <w:pStyle w:val="Heading2"/>
      </w:pPr>
      <w:r>
        <w:t>Notas y comentarios</w:t>
      </w:r>
    </w:p>
    <w:p>
      <w:r>
        <w:t>—</w:t>
      </w:r>
    </w:p>
    <w:p>
      <w:r>
        <w:br w:type="page"/>
      </w:r>
    </w:p>
    <w:p>
      <w:pPr>
        <w:pStyle w:val="Heading1"/>
      </w:pPr>
      <w:r>
        <w:t>CU-16 – Validar condiciones para ampliación de préstamo (límite y reservas activas)</w:t>
      </w:r>
    </w:p>
    <w:p>
      <w:pPr>
        <w:pStyle w:val="Heading2"/>
      </w:pPr>
      <w:r>
        <w:t>Identificación</w:t>
      </w:r>
    </w:p>
    <w:p>
      <w:r>
        <w:rPr>
          <w:b/>
        </w:rPr>
        <w:t xml:space="preserve">ID: </w:t>
      </w:r>
      <w:r>
        <w:t>CU-16</w:t>
      </w:r>
    </w:p>
    <w:p>
      <w:r>
        <w:rPr>
          <w:b/>
        </w:rPr>
        <w:t xml:space="preserve">Actor(es): </w:t>
      </w:r>
      <w:r>
        <w:t>Sistema</w:t>
      </w:r>
    </w:p>
    <w:p>
      <w:pPr>
        <w:pStyle w:val="Heading2"/>
      </w:pPr>
      <w:r>
        <w:t>Descripción breve</w:t>
      </w:r>
    </w:p>
    <w:p>
      <w:r>
        <w:t>Caso de uso de soporte que verifica si un préstamo es ampliable.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actor está autenticado en el sistema.</w:t>
      </w:r>
    </w:p>
    <w:p>
      <w:pPr>
        <w:pStyle w:val="ListBullet"/>
      </w:pPr>
      <w:r>
        <w:t>Existe un préstamo activo asociado al libro y usuario.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Se retorna elegibilidad (aprobado/rechazado) con motivo.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sistema consulta cuántas ampliaciones tiene el préstamo.</w:t>
      </w:r>
    </w:p>
    <w:p>
      <w:pPr>
        <w:pStyle w:val="ListNumber"/>
      </w:pPr>
      <w:r>
        <w:t>El sistema verifica si hay reservas activas del libro.</w:t>
      </w:r>
    </w:p>
    <w:p>
      <w:pPr>
        <w:pStyle w:val="ListNumber"/>
      </w:pPr>
      <w:r>
        <w:t>El sistema determina elegibilidad y devuelve resultado.</w:t>
      </w:r>
    </w:p>
    <w:p>
      <w:pPr>
        <w:pStyle w:val="Heading2"/>
      </w:pPr>
      <w:r>
        <w:t>Flujos alternativos</w:t>
      </w:r>
    </w:p>
    <w:p>
      <w:pPr>
        <w:pStyle w:val="ListBullet"/>
      </w:pPr>
      <w:r>
        <w:t>Datos inconsistentes del préstamo ➜ se devuelve error de validación.</w:t>
      </w:r>
    </w:p>
    <w:p>
      <w:pPr>
        <w:pStyle w:val="Heading2"/>
      </w:pPr>
      <w:r>
        <w:t>Excepciones</w:t>
      </w:r>
    </w:p>
    <w:p>
      <w:pPr>
        <w:pStyle w:val="ListBullet"/>
      </w:pPr>
      <w:r>
        <w:t>Fallo de conexión con la base de datos o servicios dependientes.</w:t>
      </w:r>
    </w:p>
    <w:p>
      <w:pPr>
        <w:pStyle w:val="ListBullet"/>
      </w:pPr>
      <w:r>
        <w:t>Error inesperado de la aplicación; se registra en los logs y se notifica al soporte.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Auditoría: registrar usuario, fecha y hora, y cambios clave realizados.</w:t>
      </w:r>
    </w:p>
    <w:p>
      <w:pPr>
        <w:pStyle w:val="ListBullet"/>
      </w:pPr>
      <w:r>
        <w:t>Seguridad: acceso restringido por rol y principio de mínimo privilegio.</w:t>
      </w:r>
    </w:p>
    <w:p>
      <w:pPr>
        <w:pStyle w:val="ListBullet"/>
      </w:pPr>
      <w:r>
        <w:t>Regla de negocio: ampliar solo si no hay reservas activas y no se supera el límite configurado.</w:t>
      </w:r>
    </w:p>
    <w:p>
      <w:pPr>
        <w:pStyle w:val="Heading2"/>
      </w:pPr>
      <w:r>
        <w:t>Notas y comentarios</w:t>
      </w:r>
    </w:p>
    <w:p>
      <w:pPr>
        <w:pStyle w:val="ListBullet"/>
      </w:pPr>
      <w:r>
        <w:t>Este CU es invocado por CU-15 (Ampliar plazo de préstamo).</w:t>
      </w:r>
    </w:p>
    <w:p>
      <w:r>
        <w:br w:type="page"/>
      </w:r>
    </w:p>
    <w:p>
      <w:pPr>
        <w:pStyle w:val="Heading1"/>
      </w:pPr>
      <w:r>
        <w:t>CU-17 – Aplicar tiempos de devolución según tipo de usuario</w:t>
      </w:r>
    </w:p>
    <w:p>
      <w:pPr>
        <w:pStyle w:val="Heading2"/>
      </w:pPr>
      <w:r>
        <w:t>Identificación</w:t>
      </w:r>
    </w:p>
    <w:p>
      <w:r>
        <w:rPr>
          <w:b/>
        </w:rPr>
        <w:t xml:space="preserve">ID: </w:t>
      </w:r>
      <w:r>
        <w:t>CU-17</w:t>
      </w:r>
    </w:p>
    <w:p>
      <w:r>
        <w:rPr>
          <w:b/>
        </w:rPr>
        <w:t xml:space="preserve">Actor(es): </w:t>
      </w:r>
      <w:r>
        <w:t>Sistema</w:t>
      </w:r>
    </w:p>
    <w:p>
      <w:pPr>
        <w:pStyle w:val="Heading2"/>
      </w:pPr>
      <w:r>
        <w:t>Descripción breve</w:t>
      </w:r>
    </w:p>
    <w:p>
      <w:r>
        <w:t>Calcula la fecha de devolución en función del tipo de usuario (Alumno, PAS, Profesor).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actor está autenticado en el sistema.</w:t>
      </w:r>
    </w:p>
    <w:p>
      <w:pPr>
        <w:pStyle w:val="ListBullet"/>
      </w:pPr>
      <w:r>
        <w:t>Se está creando un préstamo o ampliación y el usuario tiene un tipo asignado.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Se obtiene una fecha de fin acorde a la política (Alumno &lt; PAS &lt; Profesor).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sistema identifica el tipo de usuario del préstamo.</w:t>
      </w:r>
    </w:p>
    <w:p>
      <w:pPr>
        <w:pStyle w:val="ListNumber"/>
      </w:pPr>
      <w:r>
        <w:t>El sistema obtiene el plazo configurado para ese tipo.</w:t>
      </w:r>
    </w:p>
    <w:p>
      <w:pPr>
        <w:pStyle w:val="ListNumber"/>
      </w:pPr>
      <w:r>
        <w:t>El sistema calcula y devuelve la fecha de fin.</w:t>
      </w:r>
    </w:p>
    <w:p>
      <w:pPr>
        <w:pStyle w:val="Heading2"/>
      </w:pPr>
      <w:r>
        <w:t>Flujos alternativos</w:t>
      </w:r>
    </w:p>
    <w:p>
      <w:pPr>
        <w:pStyle w:val="ListBullet"/>
      </w:pPr>
      <w:r>
        <w:t>Tipo de usuario no configurado ➜ se usa valor por defecto o se rechaza la operación.</w:t>
      </w:r>
    </w:p>
    <w:p>
      <w:pPr>
        <w:pStyle w:val="Heading2"/>
      </w:pPr>
      <w:r>
        <w:t>Excepciones</w:t>
      </w:r>
    </w:p>
    <w:p>
      <w:pPr>
        <w:pStyle w:val="ListBullet"/>
      </w:pPr>
      <w:r>
        <w:t>Fallo de conexión con la base de datos o servicios dependientes.</w:t>
      </w:r>
    </w:p>
    <w:p>
      <w:pPr>
        <w:pStyle w:val="ListBullet"/>
      </w:pPr>
      <w:r>
        <w:t>Error inesperado de la aplicación; se registra en los logs y se notifica al soporte.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Auditoría: registrar usuario, fecha y hora, y cambios clave realizados.</w:t>
      </w:r>
    </w:p>
    <w:p>
      <w:pPr>
        <w:pStyle w:val="ListBullet"/>
      </w:pPr>
      <w:r>
        <w:t>Seguridad: acceso restringido por rol y principio de mínimo privilegio.</w:t>
      </w:r>
    </w:p>
    <w:p>
      <w:pPr>
        <w:pStyle w:val="ListBullet"/>
      </w:pPr>
      <w:r>
        <w:t>Configurabilidad: los plazos por tipo deben ser parametrizables.</w:t>
      </w:r>
    </w:p>
    <w:p>
      <w:pPr>
        <w:pStyle w:val="Heading2"/>
      </w:pPr>
      <w:r>
        <w:t>Notas y comentarios</w:t>
      </w:r>
    </w:p>
    <w:p>
      <w:pPr>
        <w:pStyle w:val="ListBullet"/>
      </w:pPr>
      <w:r>
        <w:t>Este CU es invocado por CU-10 y CU-15.</w:t>
      </w:r>
    </w:p>
    <w:p>
      <w:r>
        <w:br w:type="page"/>
      </w:r>
    </w:p>
    <w:p>
      <w:pPr>
        <w:pStyle w:val="Heading1"/>
      </w:pPr>
      <w:r>
        <w:t>CU-18 – Validar rol de usuario para acceso a funcionalidades</w:t>
      </w:r>
    </w:p>
    <w:p>
      <w:pPr>
        <w:pStyle w:val="Heading2"/>
      </w:pPr>
      <w:r>
        <w:t>Identificación</w:t>
      </w:r>
    </w:p>
    <w:p>
      <w:r>
        <w:rPr>
          <w:b/>
        </w:rPr>
        <w:t xml:space="preserve">ID: </w:t>
      </w:r>
      <w:r>
        <w:t>CU-18</w:t>
      </w:r>
    </w:p>
    <w:p>
      <w:r>
        <w:rPr>
          <w:b/>
        </w:rPr>
        <w:t xml:space="preserve">Actor(es): </w:t>
      </w:r>
      <w:r>
        <w:t>Sistema</w:t>
      </w:r>
    </w:p>
    <w:p>
      <w:pPr>
        <w:pStyle w:val="Heading2"/>
      </w:pPr>
      <w:r>
        <w:t>Descripción breve</w:t>
      </w:r>
    </w:p>
    <w:p>
      <w:r>
        <w:t>Autoriza o bloquea operaciones según el rol del usuario.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actor está autenticado en el sistema.</w:t>
      </w:r>
    </w:p>
    <w:p>
      <w:pPr>
        <w:pStyle w:val="ListBullet"/>
      </w:pPr>
      <w:r>
        <w:t>El usuario está autenticado y posee un rol.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El sistema permite o deniega la operación requerida.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sistema lee el rol del usuario.</w:t>
      </w:r>
    </w:p>
    <w:p>
      <w:pPr>
        <w:pStyle w:val="ListNumber"/>
      </w:pPr>
      <w:r>
        <w:t>Evalúa permisos para la funcionalidad solicitada.</w:t>
      </w:r>
    </w:p>
    <w:p>
      <w:pPr>
        <w:pStyle w:val="ListNumber"/>
      </w:pPr>
      <w:r>
        <w:t>Permite o bloquea la operación y registra auditoría.</w:t>
      </w:r>
    </w:p>
    <w:p>
      <w:pPr>
        <w:pStyle w:val="Heading2"/>
      </w:pPr>
      <w:r>
        <w:t>Flujos alternativos</w:t>
      </w:r>
    </w:p>
    <w:p>
      <w:pPr>
        <w:pStyle w:val="ListBullet"/>
      </w:pPr>
      <w:r>
        <w:t>Rol no reconocido ➜ se deniega el acceso.</w:t>
      </w:r>
    </w:p>
    <w:p>
      <w:pPr>
        <w:pStyle w:val="Heading2"/>
      </w:pPr>
      <w:r>
        <w:t>Excepciones</w:t>
      </w:r>
    </w:p>
    <w:p>
      <w:pPr>
        <w:pStyle w:val="ListBullet"/>
      </w:pPr>
      <w:r>
        <w:t>Fallo de conexión con la base de datos o servicios dependientes.</w:t>
      </w:r>
    </w:p>
    <w:p>
      <w:pPr>
        <w:pStyle w:val="ListBullet"/>
      </w:pPr>
      <w:r>
        <w:t>Error inesperado de la aplicación; se registra en los logs y se notifica al soporte.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Auditoría: registrar usuario, fecha y hora, y cambios clave realizados.</w:t>
      </w:r>
    </w:p>
    <w:p>
      <w:pPr>
        <w:pStyle w:val="ListBullet"/>
      </w:pPr>
      <w:r>
        <w:t>Seguridad: acceso restringido por rol y principio de mínimo privilegio.</w:t>
      </w:r>
    </w:p>
    <w:p>
      <w:pPr>
        <w:pStyle w:val="ListBullet"/>
      </w:pPr>
      <w:r>
        <w:t>Integración con el módulo de administración de roles (CU-20).</w:t>
      </w:r>
    </w:p>
    <w:p>
      <w:pPr>
        <w:pStyle w:val="Heading2"/>
      </w:pPr>
      <w:r>
        <w:t>Notas y comentarios</w:t>
      </w:r>
    </w:p>
    <w:p>
      <w:r>
        <w:t>—</w:t>
      </w:r>
    </w:p>
    <w:p>
      <w:r>
        <w:br w:type="page"/>
      </w:r>
    </w:p>
    <w:p>
      <w:pPr>
        <w:pStyle w:val="Heading1"/>
      </w:pPr>
      <w:r>
        <w:t>CU-19 – Generar reportes de préstamos y devoluciones</w:t>
      </w:r>
    </w:p>
    <w:p>
      <w:pPr>
        <w:pStyle w:val="Heading2"/>
      </w:pPr>
      <w:r>
        <w:t>Identificación</w:t>
      </w:r>
    </w:p>
    <w:p>
      <w:r>
        <w:rPr>
          <w:b/>
        </w:rPr>
        <w:t xml:space="preserve">ID: </w:t>
      </w:r>
      <w:r>
        <w:t>CU-19</w:t>
      </w:r>
    </w:p>
    <w:p>
      <w:r>
        <w:rPr>
          <w:b/>
        </w:rPr>
        <w:t xml:space="preserve">Actor(es): </w:t>
      </w:r>
      <w:r>
        <w:t>Bibliotecario o Administrador</w:t>
      </w:r>
    </w:p>
    <w:p>
      <w:pPr>
        <w:pStyle w:val="Heading2"/>
      </w:pPr>
      <w:r>
        <w:t>Descripción breve</w:t>
      </w:r>
    </w:p>
    <w:p>
      <w:r>
        <w:t>Produce reportes filtrados por período, tipo de usuario, estado y libro.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actor está autenticado en el sistema.</w:t>
      </w:r>
    </w:p>
    <w:p>
      <w:pPr>
        <w:pStyle w:val="ListBullet"/>
      </w:pPr>
      <w:r>
        <w:t>El actor tiene permisos de consulta/reportes.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Se genera un reporte en pantalla y/o exportable (CSV/Excel).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actor selecciona filtros (período, tipos de usuario, estados, libros).</w:t>
      </w:r>
    </w:p>
    <w:p>
      <w:pPr>
        <w:pStyle w:val="ListNumber"/>
      </w:pPr>
      <w:r>
        <w:t>El sistema ejecuta la consulta y muestra resultados agregados y detallados.</w:t>
      </w:r>
    </w:p>
    <w:p>
      <w:pPr>
        <w:pStyle w:val="ListNumber"/>
      </w:pPr>
      <w:r>
        <w:t>El actor, si desea, exporta el resultado.</w:t>
      </w:r>
    </w:p>
    <w:p>
      <w:pPr>
        <w:pStyle w:val="Heading2"/>
      </w:pPr>
      <w:r>
        <w:t>Flujos alternativos</w:t>
      </w:r>
    </w:p>
    <w:p>
      <w:pPr>
        <w:pStyle w:val="ListBullet"/>
      </w:pPr>
      <w:r>
        <w:t>Sin resultados para los filtros ➜ se informa y se sugieren ajustes.</w:t>
      </w:r>
    </w:p>
    <w:p>
      <w:pPr>
        <w:pStyle w:val="Heading2"/>
      </w:pPr>
      <w:r>
        <w:t>Excepciones</w:t>
      </w:r>
    </w:p>
    <w:p>
      <w:pPr>
        <w:pStyle w:val="ListBullet"/>
      </w:pPr>
      <w:r>
        <w:t>Fallo de conexión con la base de datos o servicios dependientes.</w:t>
      </w:r>
    </w:p>
    <w:p>
      <w:pPr>
        <w:pStyle w:val="ListBullet"/>
      </w:pPr>
      <w:r>
        <w:t>Error inesperado de la aplicación; se registra en los logs y se notifica al soporte.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Auditoría: registrar usuario, fecha y hora, y cambios clave realizados.</w:t>
      </w:r>
    </w:p>
    <w:p>
      <w:pPr>
        <w:pStyle w:val="ListBullet"/>
      </w:pPr>
      <w:r>
        <w:t>Seguridad: acceso restringido por rol y principio de mínimo privilegio.</w:t>
      </w:r>
    </w:p>
    <w:p>
      <w:pPr>
        <w:pStyle w:val="ListBullet"/>
      </w:pPr>
      <w:r>
        <w:t>Rendimiento: generación en tiempos adecuados para períodos habituales.</w:t>
      </w:r>
    </w:p>
    <w:p>
      <w:pPr>
        <w:pStyle w:val="Heading2"/>
      </w:pPr>
      <w:r>
        <w:t>Notas y comentarios</w:t>
      </w:r>
    </w:p>
    <w:p>
      <w:r>
        <w:t>—</w:t>
      </w:r>
    </w:p>
    <w:p>
      <w:r>
        <w:br w:type="page"/>
      </w:r>
    </w:p>
    <w:p>
      <w:pPr>
        <w:pStyle w:val="Heading1"/>
      </w:pPr>
      <w:r>
        <w:t>CU-20 – Administrar tipos de usuarios y permisos</w:t>
      </w:r>
    </w:p>
    <w:p>
      <w:pPr>
        <w:pStyle w:val="Heading2"/>
      </w:pPr>
      <w:r>
        <w:t>Identificación</w:t>
      </w:r>
    </w:p>
    <w:p>
      <w:r>
        <w:rPr>
          <w:b/>
        </w:rPr>
        <w:t xml:space="preserve">ID: </w:t>
      </w:r>
      <w:r>
        <w:t>CU-20</w:t>
      </w:r>
    </w:p>
    <w:p>
      <w:r>
        <w:rPr>
          <w:b/>
        </w:rPr>
        <w:t xml:space="preserve">Actor(es): </w:t>
      </w:r>
      <w:r>
        <w:t>Administrador</w:t>
      </w:r>
    </w:p>
    <w:p>
      <w:pPr>
        <w:pStyle w:val="Heading2"/>
      </w:pPr>
      <w:r>
        <w:t>Descripción breve</w:t>
      </w:r>
    </w:p>
    <w:p>
      <w:r>
        <w:t>Gestiona la creación/edición de tipos de usuarios (Alumno, PAS, Profesor) y sus permisos.</w:t>
      </w:r>
    </w:p>
    <w:p>
      <w:pPr>
        <w:pStyle w:val="Heading2"/>
      </w:pPr>
      <w:r>
        <w:t>Precondiciones</w:t>
      </w:r>
    </w:p>
    <w:p>
      <w:pPr>
        <w:pStyle w:val="ListBullet"/>
      </w:pPr>
      <w:r>
        <w:t>El actor está autenticado en el sistema.</w:t>
      </w:r>
    </w:p>
    <w:p>
      <w:pPr>
        <w:pStyle w:val="ListBullet"/>
      </w:pPr>
      <w:r>
        <w:t>El actor tiene rol Administrador.</w:t>
      </w:r>
    </w:p>
    <w:p>
      <w:pPr>
        <w:pStyle w:val="Heading2"/>
      </w:pPr>
      <w:r>
        <w:t>Postcondiciones</w:t>
      </w:r>
    </w:p>
    <w:p>
      <w:pPr>
        <w:pStyle w:val="ListBullet"/>
      </w:pPr>
      <w:r>
        <w:t>Los tipos de usuarios y permisos quedan actualizados y afectan nuevas operaciones.</w:t>
      </w:r>
    </w:p>
    <w:p>
      <w:pPr>
        <w:pStyle w:val="Heading2"/>
      </w:pPr>
      <w:r>
        <w:t>Flujo principal</w:t>
      </w:r>
    </w:p>
    <w:p>
      <w:pPr>
        <w:pStyle w:val="ListNumber"/>
      </w:pPr>
      <w:r>
        <w:t>El administrador accede al módulo de seguridad.</w:t>
      </w:r>
    </w:p>
    <w:p>
      <w:pPr>
        <w:pStyle w:val="ListNumber"/>
      </w:pPr>
      <w:r>
        <w:t>Crea o edita roles, define permisos y políticas (ej. acceso a libros exclusivos).</w:t>
      </w:r>
    </w:p>
    <w:p>
      <w:pPr>
        <w:pStyle w:val="ListNumber"/>
      </w:pPr>
      <w:r>
        <w:t>Asigna roles a usuarios y guarda cambios.</w:t>
      </w:r>
    </w:p>
    <w:p>
      <w:pPr>
        <w:pStyle w:val="Heading2"/>
      </w:pPr>
      <w:r>
        <w:t>Flujos alternativos</w:t>
      </w:r>
    </w:p>
    <w:p>
      <w:pPr>
        <w:pStyle w:val="ListBullet"/>
      </w:pPr>
      <w:r>
        <w:t>Permiso insuficiente ➜ se deniega la acción.</w:t>
      </w:r>
    </w:p>
    <w:p>
      <w:pPr>
        <w:pStyle w:val="Heading2"/>
      </w:pPr>
      <w:r>
        <w:t>Excepciones</w:t>
      </w:r>
    </w:p>
    <w:p>
      <w:pPr>
        <w:pStyle w:val="ListBullet"/>
      </w:pPr>
      <w:r>
        <w:t>Fallo de conexión con la base de datos o servicios dependientes.</w:t>
      </w:r>
    </w:p>
    <w:p>
      <w:pPr>
        <w:pStyle w:val="ListBullet"/>
      </w:pPr>
      <w:r>
        <w:t>Error inesperado de la aplicación; se registra en los logs y se notifica al soporte.</w:t>
      </w:r>
    </w:p>
    <w:p>
      <w:pPr>
        <w:pStyle w:val="Heading2"/>
      </w:pPr>
      <w:r>
        <w:t>Requisitos especiales</w:t>
      </w:r>
    </w:p>
    <w:p>
      <w:pPr>
        <w:pStyle w:val="ListBullet"/>
      </w:pPr>
      <w:r>
        <w:t>Auditoría: registrar usuario, fecha y hora, y cambios clave realizados.</w:t>
      </w:r>
    </w:p>
    <w:p>
      <w:pPr>
        <w:pStyle w:val="ListBullet"/>
      </w:pPr>
      <w:r>
        <w:t>Seguridad: acceso restringido por rol y principio de mínimo privilegio.</w:t>
      </w:r>
    </w:p>
    <w:p>
      <w:pPr>
        <w:pStyle w:val="ListBullet"/>
      </w:pPr>
      <w:r>
        <w:t>Trazabilidad de cambios y control de acceso robusto.</w:t>
      </w:r>
    </w:p>
    <w:p>
      <w:pPr>
        <w:pStyle w:val="Heading2"/>
      </w:pPr>
      <w:r>
        <w:t>Notas y comentarios</w:t>
      </w:r>
    </w:p>
    <w:p>
      <w:r>
        <w:t>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8b9271178f7568f59f3dc2fbd1ba2b88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48af2357b4a7ea38d03f5df2a95c2ffa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D177BA-CDE5-45CD-BDE1-EC56FD9F3DD6}"/>
</file>

<file path=customXml/itemProps3.xml><?xml version="1.0" encoding="utf-8"?>
<ds:datastoreItem xmlns:ds="http://schemas.openxmlformats.org/officeDocument/2006/customXml" ds:itemID="{0E42BB8F-26BA-4469-90C9-8F14BCA9A623}"/>
</file>

<file path=customXml/itemProps4.xml><?xml version="1.0" encoding="utf-8"?>
<ds:datastoreItem xmlns:ds="http://schemas.openxmlformats.org/officeDocument/2006/customXml" ds:itemID="{684D89FB-E71D-4644-BB6F-88EA0925E8C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